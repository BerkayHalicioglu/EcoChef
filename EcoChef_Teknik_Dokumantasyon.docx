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8246"/>
          <w:sz w:val="72"/>
        </w:rPr>
        <w:t>EcoChef</w:t>
      </w:r>
    </w:p>
    <w:p>
      <w:pPr>
        <w:jc w:val="center"/>
      </w:pPr>
      <w:r>
        <w:rPr>
          <w:color w:val="3C3C3C"/>
          <w:sz w:val="36"/>
        </w:rPr>
        <w:t>Teknik Dokümantasyon Raporu</w:t>
      </w:r>
    </w:p>
    <w:p/>
    <w:p>
      <w:pPr>
        <w:jc w:val="center"/>
      </w:pPr>
      <w:r>
        <w:rPr>
          <w:i/>
          <w:color w:val="505050"/>
          <w:sz w:val="26"/>
        </w:rPr>
        <w:t>Yapay Zeka Destekli Akıllı Mutfak Asistanı</w:t>
        <w:br/>
        <w:t>Tüm Dosyaların Teknik Altyapısı ve İşlevsel Açıklamaları</w:t>
      </w:r>
    </w:p>
    <w:p/>
    <w:p/>
    <w:p>
      <w:pPr>
        <w:jc w:val="center"/>
      </w:pPr>
      <w:r>
        <w:rPr>
          <w:color w:val="787878"/>
          <w:sz w:val="22"/>
        </w:rPr>
        <w:t>Hazırlanma Tarihi: 29 May 2026</w:t>
      </w:r>
    </w:p>
    <w:p>
      <w:r>
        <w:br w:type="page"/>
      </w:r>
    </w:p>
    <w:p>
      <w:pPr>
        <w:spacing w:before="280" w:after="120"/>
      </w:pPr>
      <w:r>
        <w:rPr>
          <w:b/>
          <w:color w:val="00643C"/>
          <w:sz w:val="40"/>
        </w:rPr>
        <w:t>İÇİNDEKİLER</w:t>
      </w:r>
    </w:p>
    <w:p>
      <w:pPr>
        <w:spacing w:after="40"/>
        <w:ind w:left="0"/>
      </w:pPr>
      <w:r>
        <w:rPr>
          <w:b/>
          <w:sz w:val="21"/>
        </w:rPr>
        <w:t xml:space="preserve">1.  </w:t>
      </w:r>
      <w:r>
        <w:rPr>
          <w:sz w:val="21"/>
        </w:rPr>
        <w:t>Projeye Genel Bakış</w:t>
      </w:r>
    </w:p>
    <w:p>
      <w:pPr>
        <w:spacing w:after="40"/>
        <w:ind w:left="0"/>
      </w:pPr>
      <w:r>
        <w:rPr>
          <w:b/>
          <w:sz w:val="21"/>
        </w:rPr>
        <w:t xml:space="preserve">2.  </w:t>
      </w:r>
      <w:r>
        <w:rPr>
          <w:sz w:val="21"/>
        </w:rPr>
        <w:t>Proje Mimarisi ve Teknoloji Yığını</w:t>
      </w:r>
    </w:p>
    <w:p>
      <w:pPr>
        <w:spacing w:after="40"/>
        <w:ind w:left="0"/>
      </w:pPr>
      <w:r>
        <w:rPr>
          <w:b/>
          <w:sz w:val="21"/>
        </w:rPr>
        <w:t xml:space="preserve">3.  </w:t>
      </w:r>
      <w:r>
        <w:rPr>
          <w:sz w:val="21"/>
        </w:rPr>
        <w:t>Backend — FastAPI Uygulaması</w:t>
      </w:r>
    </w:p>
    <w:p>
      <w:pPr>
        <w:spacing w:after="40"/>
        <w:ind w:left="454"/>
      </w:pPr>
      <w:r>
        <w:rPr>
          <w:b/>
          <w:sz w:val="21"/>
        </w:rPr>
        <w:t xml:space="preserve">3.1.  </w:t>
      </w:r>
      <w:r>
        <w:rPr>
          <w:sz w:val="21"/>
        </w:rPr>
        <w:t>main.py — Ana Uygulama Girişi</w:t>
      </w:r>
    </w:p>
    <w:p>
      <w:pPr>
        <w:spacing w:after="40"/>
        <w:ind w:left="454"/>
      </w:pPr>
      <w:r>
        <w:rPr>
          <w:b/>
          <w:sz w:val="21"/>
        </w:rPr>
        <w:t xml:space="preserve">3.2.  </w:t>
      </w:r>
      <w:r>
        <w:rPr>
          <w:sz w:val="21"/>
        </w:rPr>
        <w:t>core/config.py — Konfigürasyon Yönetimi</w:t>
      </w:r>
    </w:p>
    <w:p>
      <w:pPr>
        <w:spacing w:after="40"/>
        <w:ind w:left="454"/>
      </w:pPr>
      <w:r>
        <w:rPr>
          <w:b/>
          <w:sz w:val="21"/>
        </w:rPr>
        <w:t xml:space="preserve">3.3.  </w:t>
      </w:r>
      <w:r>
        <w:rPr>
          <w:sz w:val="21"/>
        </w:rPr>
        <w:t>core/database.py — Veritabanı Katmanı</w:t>
      </w:r>
    </w:p>
    <w:p>
      <w:pPr>
        <w:spacing w:after="40"/>
        <w:ind w:left="454"/>
      </w:pPr>
      <w:r>
        <w:rPr>
          <w:b/>
          <w:sz w:val="21"/>
        </w:rPr>
        <w:t xml:space="preserve">3.4.  </w:t>
      </w:r>
      <w:r>
        <w:rPr>
          <w:sz w:val="21"/>
        </w:rPr>
        <w:t>core/auth.py — Kimlik Doğrulama Modülü</w:t>
      </w:r>
    </w:p>
    <w:p>
      <w:pPr>
        <w:spacing w:after="40"/>
        <w:ind w:left="454"/>
      </w:pPr>
      <w:r>
        <w:rPr>
          <w:b/>
          <w:sz w:val="21"/>
        </w:rPr>
        <w:t xml:space="preserve">3.5.  </w:t>
      </w:r>
      <w:r>
        <w:rPr>
          <w:sz w:val="21"/>
        </w:rPr>
        <w:t>core/orchestrator.py — İş Akışı Orkestratörü</w:t>
      </w:r>
    </w:p>
    <w:p>
      <w:pPr>
        <w:spacing w:after="40"/>
        <w:ind w:left="454"/>
      </w:pPr>
      <w:r>
        <w:rPr>
          <w:b/>
          <w:sz w:val="21"/>
        </w:rPr>
        <w:t xml:space="preserve">3.6.  </w:t>
      </w:r>
      <w:r>
        <w:rPr>
          <w:sz w:val="21"/>
        </w:rPr>
        <w:t>core/ingredient_translator.py — Malzeme Çevirici</w:t>
      </w:r>
    </w:p>
    <w:p>
      <w:pPr>
        <w:spacing w:after="40"/>
        <w:ind w:left="454"/>
      </w:pPr>
      <w:r>
        <w:rPr>
          <w:b/>
          <w:sz w:val="21"/>
        </w:rPr>
        <w:t xml:space="preserve">3.7.  </w:t>
      </w:r>
      <w:r>
        <w:rPr>
          <w:sz w:val="21"/>
        </w:rPr>
        <w:t>core/translator.py — Metin Çeviri Motoru</w:t>
      </w:r>
    </w:p>
    <w:p>
      <w:pPr>
        <w:spacing w:after="40"/>
        <w:ind w:left="454"/>
      </w:pPr>
      <w:r>
        <w:rPr>
          <w:b/>
          <w:sz w:val="21"/>
        </w:rPr>
        <w:t xml:space="preserve">3.8.  </w:t>
      </w:r>
      <w:r>
        <w:rPr>
          <w:sz w:val="21"/>
        </w:rPr>
        <w:t>core/logger.py — Loglama Sistemi</w:t>
      </w:r>
    </w:p>
    <w:p>
      <w:pPr>
        <w:spacing w:after="40"/>
        <w:ind w:left="454"/>
      </w:pPr>
      <w:r>
        <w:rPr>
          <w:b/>
          <w:sz w:val="21"/>
        </w:rPr>
        <w:t xml:space="preserve">3.9.  </w:t>
      </w:r>
      <w:r>
        <w:rPr>
          <w:sz w:val="21"/>
        </w:rPr>
        <w:t>core/request_context.py — İstek Bağlamı</w:t>
      </w:r>
    </w:p>
    <w:p>
      <w:pPr>
        <w:spacing w:after="40"/>
        <w:ind w:left="454"/>
      </w:pPr>
      <w:r>
        <w:rPr>
          <w:b/>
          <w:sz w:val="21"/>
        </w:rPr>
        <w:t xml:space="preserve">3.10.  </w:t>
      </w:r>
      <w:r>
        <w:rPr>
          <w:sz w:val="21"/>
        </w:rPr>
        <w:t>agents/vision_agent.py — Görüntü Tanıma Ajanı</w:t>
      </w:r>
    </w:p>
    <w:p>
      <w:pPr>
        <w:spacing w:after="40"/>
        <w:ind w:left="454"/>
      </w:pPr>
      <w:r>
        <w:rPr>
          <w:b/>
          <w:sz w:val="21"/>
        </w:rPr>
        <w:t xml:space="preserve">3.11.  </w:t>
      </w:r>
      <w:r>
        <w:rPr>
          <w:sz w:val="21"/>
        </w:rPr>
        <w:t>agents/nlp_agent.py — Doğal Dil İşleme Ajanı</w:t>
      </w:r>
    </w:p>
    <w:p>
      <w:pPr>
        <w:spacing w:after="40"/>
        <w:ind w:left="454"/>
      </w:pPr>
      <w:r>
        <w:rPr>
          <w:b/>
          <w:sz w:val="21"/>
        </w:rPr>
        <w:t xml:space="preserve">3.12.  </w:t>
      </w:r>
      <w:r>
        <w:rPr>
          <w:sz w:val="21"/>
        </w:rPr>
        <w:t>connectors/spoonacular.py — Spoonacular API Bağlayıcısı</w:t>
      </w:r>
    </w:p>
    <w:p>
      <w:pPr>
        <w:spacing w:after="40"/>
        <w:ind w:left="454"/>
      </w:pPr>
      <w:r>
        <w:rPr>
          <w:b/>
          <w:sz w:val="21"/>
        </w:rPr>
        <w:t xml:space="preserve">3.13.  </w:t>
      </w:r>
      <w:r>
        <w:rPr>
          <w:sz w:val="21"/>
        </w:rPr>
        <w:t>connectors/themealdb.py — TheMealDB API Bağlayıcısı</w:t>
      </w:r>
    </w:p>
    <w:p>
      <w:pPr>
        <w:spacing w:after="40"/>
        <w:ind w:left="454"/>
      </w:pPr>
      <w:r>
        <w:rPr>
          <w:b/>
          <w:sz w:val="21"/>
        </w:rPr>
        <w:t xml:space="preserve">3.14.  </w:t>
      </w:r>
      <w:r>
        <w:rPr>
          <w:sz w:val="21"/>
        </w:rPr>
        <w:t>schemas/ — Veri Modelleri</w:t>
      </w:r>
    </w:p>
    <w:p>
      <w:pPr>
        <w:spacing w:after="40"/>
        <w:ind w:left="454"/>
      </w:pPr>
      <w:r>
        <w:rPr>
          <w:b/>
          <w:sz w:val="21"/>
        </w:rPr>
        <w:t xml:space="preserve">3.15.  </w:t>
      </w:r>
      <w:r>
        <w:rPr>
          <w:sz w:val="21"/>
        </w:rPr>
        <w:t>requirements.txt — Bağımlılıklar</w:t>
      </w:r>
    </w:p>
    <w:p>
      <w:pPr>
        <w:spacing w:after="40"/>
        <w:ind w:left="454"/>
      </w:pPr>
      <w:r>
        <w:rPr>
          <w:b/>
          <w:sz w:val="21"/>
        </w:rPr>
        <w:t xml:space="preserve">3.16.  </w:t>
      </w:r>
      <w:r>
        <w:rPr>
          <w:sz w:val="21"/>
        </w:rPr>
        <w:t>Dockerfile — Backend Konteyner</w:t>
      </w:r>
    </w:p>
    <w:p>
      <w:pPr>
        <w:spacing w:after="40"/>
        <w:ind w:left="0"/>
      </w:pPr>
      <w:r>
        <w:rPr>
          <w:b/>
          <w:sz w:val="21"/>
        </w:rPr>
        <w:t xml:space="preserve">4.  </w:t>
      </w:r>
      <w:r>
        <w:rPr>
          <w:sz w:val="21"/>
        </w:rPr>
        <w:t>Mobile — React Native / Expo Uygulaması</w:t>
      </w:r>
    </w:p>
    <w:p>
      <w:pPr>
        <w:spacing w:after="40"/>
        <w:ind w:left="454"/>
      </w:pPr>
      <w:r>
        <w:rPr>
          <w:b/>
          <w:sz w:val="21"/>
        </w:rPr>
        <w:t xml:space="preserve">4.1.  </w:t>
      </w:r>
      <w:r>
        <w:rPr>
          <w:sz w:val="21"/>
        </w:rPr>
        <w:t>app.json — Expo Konfigürasyonu</w:t>
      </w:r>
    </w:p>
    <w:p>
      <w:pPr>
        <w:spacing w:after="40"/>
        <w:ind w:left="454"/>
      </w:pPr>
      <w:r>
        <w:rPr>
          <w:b/>
          <w:sz w:val="21"/>
        </w:rPr>
        <w:t xml:space="preserve">4.2.  </w:t>
      </w:r>
      <w:r>
        <w:rPr>
          <w:sz w:val="21"/>
        </w:rPr>
        <w:t>package.json — Paket Yönetimi</w:t>
      </w:r>
    </w:p>
    <w:p>
      <w:pPr>
        <w:spacing w:after="40"/>
        <w:ind w:left="454"/>
      </w:pPr>
      <w:r>
        <w:rPr>
          <w:b/>
          <w:sz w:val="21"/>
        </w:rPr>
        <w:t xml:space="preserve">4.3.  </w:t>
      </w:r>
      <w:r>
        <w:rPr>
          <w:sz w:val="21"/>
        </w:rPr>
        <w:t>app/_layout.tsx — Kök Düzen</w:t>
      </w:r>
    </w:p>
    <w:p>
      <w:pPr>
        <w:spacing w:after="40"/>
        <w:ind w:left="454"/>
      </w:pPr>
      <w:r>
        <w:rPr>
          <w:b/>
          <w:sz w:val="21"/>
        </w:rPr>
        <w:t xml:space="preserve">4.4.  </w:t>
      </w:r>
      <w:r>
        <w:rPr>
          <w:sz w:val="21"/>
        </w:rPr>
        <w:t>app/(tabs)/_layout.tsx — Sekme Navigasyonu</w:t>
      </w:r>
    </w:p>
    <w:p>
      <w:pPr>
        <w:spacing w:after="40"/>
        <w:ind w:left="454"/>
      </w:pPr>
      <w:r>
        <w:rPr>
          <w:b/>
          <w:sz w:val="21"/>
        </w:rPr>
        <w:t xml:space="preserve">4.5.  </w:t>
      </w:r>
      <w:r>
        <w:rPr>
          <w:sz w:val="21"/>
        </w:rPr>
        <w:t>app/(tabs)/index.tsx — Ana Ekran</w:t>
      </w:r>
    </w:p>
    <w:p>
      <w:pPr>
        <w:spacing w:after="40"/>
        <w:ind w:left="454"/>
      </w:pPr>
      <w:r>
        <w:rPr>
          <w:b/>
          <w:sz w:val="21"/>
        </w:rPr>
        <w:t xml:space="preserve">4.6.  </w:t>
      </w:r>
      <w:r>
        <w:rPr>
          <w:sz w:val="21"/>
        </w:rPr>
        <w:t>app/(tabs)/explore.tsx — Keşfet Ekranı</w:t>
      </w:r>
    </w:p>
    <w:p>
      <w:pPr>
        <w:spacing w:after="40"/>
        <w:ind w:left="454"/>
      </w:pPr>
      <w:r>
        <w:rPr>
          <w:b/>
          <w:sz w:val="21"/>
        </w:rPr>
        <w:t xml:space="preserve">4.7.  </w:t>
      </w:r>
      <w:r>
        <w:rPr>
          <w:sz w:val="21"/>
        </w:rPr>
        <w:t>app/(tabs)/favorites.tsx — Favoriler Ekranı</w:t>
      </w:r>
    </w:p>
    <w:p>
      <w:pPr>
        <w:spacing w:after="40"/>
        <w:ind w:left="454"/>
      </w:pPr>
      <w:r>
        <w:rPr>
          <w:b/>
          <w:sz w:val="21"/>
        </w:rPr>
        <w:t xml:space="preserve">4.8.  </w:t>
      </w:r>
      <w:r>
        <w:rPr>
          <w:sz w:val="21"/>
        </w:rPr>
        <w:t>app/(tabs)/plan.tsx — Yemek Planı Ekranı</w:t>
      </w:r>
    </w:p>
    <w:p>
      <w:pPr>
        <w:spacing w:after="40"/>
        <w:ind w:left="454"/>
      </w:pPr>
      <w:r>
        <w:rPr>
          <w:b/>
          <w:sz w:val="21"/>
        </w:rPr>
        <w:t xml:space="preserve">4.9.  </w:t>
      </w:r>
      <w:r>
        <w:rPr>
          <w:sz w:val="21"/>
        </w:rPr>
        <w:t>app/(tabs)/shopping.tsx — Alışveriş Listesi</w:t>
      </w:r>
    </w:p>
    <w:p>
      <w:pPr>
        <w:spacing w:after="40"/>
        <w:ind w:left="454"/>
      </w:pPr>
      <w:r>
        <w:rPr>
          <w:b/>
          <w:sz w:val="21"/>
        </w:rPr>
        <w:t xml:space="preserve">4.10.  </w:t>
      </w:r>
      <w:r>
        <w:rPr>
          <w:sz w:val="21"/>
        </w:rPr>
        <w:t>app/(tabs)/profile.tsx — Profil Ekranı</w:t>
      </w:r>
    </w:p>
    <w:p>
      <w:pPr>
        <w:spacing w:after="40"/>
        <w:ind w:left="454"/>
      </w:pPr>
      <w:r>
        <w:rPr>
          <w:b/>
          <w:sz w:val="21"/>
        </w:rPr>
        <w:t xml:space="preserve">4.11.  </w:t>
      </w:r>
      <w:r>
        <w:rPr>
          <w:sz w:val="21"/>
        </w:rPr>
        <w:t>app/recipe/[id].tsx — Tarif Detayı</w:t>
      </w:r>
    </w:p>
    <w:p>
      <w:pPr>
        <w:spacing w:after="40"/>
        <w:ind w:left="454"/>
      </w:pPr>
      <w:r>
        <w:rPr>
          <w:b/>
          <w:sz w:val="21"/>
        </w:rPr>
        <w:t xml:space="preserve">4.12.  </w:t>
      </w:r>
      <w:r>
        <w:rPr>
          <w:sz w:val="21"/>
        </w:rPr>
        <w:t>app/login.tsx — Giriş / Kayıt Ekranı</w:t>
      </w:r>
    </w:p>
    <w:p>
      <w:pPr>
        <w:spacing w:after="40"/>
        <w:ind w:left="454"/>
      </w:pPr>
      <w:r>
        <w:rPr>
          <w:b/>
          <w:sz w:val="21"/>
        </w:rPr>
        <w:t xml:space="preserve">4.13.  </w:t>
      </w:r>
      <w:r>
        <w:rPr>
          <w:sz w:val="21"/>
        </w:rPr>
        <w:t>app/onboarding.tsx — Karşılama Ekranı</w:t>
      </w:r>
    </w:p>
    <w:p>
      <w:pPr>
        <w:spacing w:after="40"/>
        <w:ind w:left="454"/>
      </w:pPr>
      <w:r>
        <w:rPr>
          <w:b/>
          <w:sz w:val="21"/>
        </w:rPr>
        <w:t xml:space="preserve">4.14.  </w:t>
      </w:r>
      <w:r>
        <w:rPr>
          <w:sz w:val="21"/>
        </w:rPr>
        <w:t>app/live-scan.tsx — Canlı Kamera Tarama</w:t>
      </w:r>
    </w:p>
    <w:p>
      <w:pPr>
        <w:spacing w:after="40"/>
        <w:ind w:left="454"/>
      </w:pPr>
      <w:r>
        <w:rPr>
          <w:b/>
          <w:sz w:val="21"/>
        </w:rPr>
        <w:t xml:space="preserve">4.15.  </w:t>
      </w:r>
      <w:r>
        <w:rPr>
          <w:sz w:val="21"/>
        </w:rPr>
        <w:t>app/hybrid.tsx — Hibrit Mod Ekranı</w:t>
      </w:r>
    </w:p>
    <w:p>
      <w:pPr>
        <w:spacing w:after="40"/>
        <w:ind w:left="454"/>
      </w:pPr>
      <w:r>
        <w:rPr>
          <w:b/>
          <w:sz w:val="21"/>
        </w:rPr>
        <w:t xml:space="preserve">4.16.  </w:t>
      </w:r>
      <w:r>
        <w:rPr>
          <w:sz w:val="21"/>
        </w:rPr>
        <w:t>app/search-history.tsx — Arama Geçmişi</w:t>
      </w:r>
    </w:p>
    <w:p>
      <w:pPr>
        <w:spacing w:after="40"/>
        <w:ind w:left="454"/>
      </w:pPr>
      <w:r>
        <w:rPr>
          <w:b/>
          <w:sz w:val="21"/>
        </w:rPr>
        <w:t xml:space="preserve">4.17.  </w:t>
      </w:r>
      <w:r>
        <w:rPr>
          <w:sz w:val="21"/>
        </w:rPr>
        <w:t>app/edit-profile.tsx — Profil Düzenleme</w:t>
      </w:r>
    </w:p>
    <w:p>
      <w:pPr>
        <w:spacing w:after="40"/>
        <w:ind w:left="454"/>
      </w:pPr>
      <w:r>
        <w:rPr>
          <w:b/>
          <w:sz w:val="21"/>
        </w:rPr>
        <w:t xml:space="preserve">4.18.  </w:t>
      </w:r>
      <w:r>
        <w:rPr>
          <w:sz w:val="21"/>
        </w:rPr>
        <w:t>context/ — Global Durum Yönetimi</w:t>
      </w:r>
    </w:p>
    <w:p>
      <w:pPr>
        <w:spacing w:after="40"/>
        <w:ind w:left="454"/>
      </w:pPr>
      <w:r>
        <w:rPr>
          <w:b/>
          <w:sz w:val="21"/>
        </w:rPr>
        <w:t xml:space="preserve">4.19.  </w:t>
      </w:r>
      <w:r>
        <w:rPr>
          <w:sz w:val="21"/>
        </w:rPr>
        <w:t>hooks/ — Özel React Hooks</w:t>
      </w:r>
    </w:p>
    <w:p>
      <w:pPr>
        <w:spacing w:after="40"/>
        <w:ind w:left="454"/>
      </w:pPr>
      <w:r>
        <w:rPr>
          <w:b/>
          <w:sz w:val="21"/>
        </w:rPr>
        <w:t xml:space="preserve">4.20.  </w:t>
      </w:r>
      <w:r>
        <w:rPr>
          <w:sz w:val="21"/>
        </w:rPr>
        <w:t>components/ — Yeniden Kullanılabilir UI Bileşenleri</w:t>
      </w:r>
    </w:p>
    <w:p>
      <w:pPr>
        <w:spacing w:after="40"/>
        <w:ind w:left="454"/>
      </w:pPr>
      <w:r>
        <w:rPr>
          <w:b/>
          <w:sz w:val="21"/>
        </w:rPr>
        <w:t xml:space="preserve">4.21.  </w:t>
      </w:r>
      <w:r>
        <w:rPr>
          <w:sz w:val="21"/>
        </w:rPr>
        <w:t>utils/api.ts — API Yardımcı Katmanı</w:t>
      </w:r>
    </w:p>
    <w:p>
      <w:pPr>
        <w:spacing w:after="40"/>
        <w:ind w:left="454"/>
      </w:pPr>
      <w:r>
        <w:rPr>
          <w:b/>
          <w:sz w:val="21"/>
        </w:rPr>
        <w:t xml:space="preserve">4.22.  </w:t>
      </w:r>
      <w:r>
        <w:rPr>
          <w:sz w:val="21"/>
        </w:rPr>
        <w:t>locales/ &amp; i18n/ — Çok Dilli Destek</w:t>
      </w:r>
    </w:p>
    <w:p>
      <w:pPr>
        <w:spacing w:after="40"/>
        <w:ind w:left="454"/>
      </w:pPr>
      <w:r>
        <w:rPr>
          <w:b/>
          <w:sz w:val="21"/>
        </w:rPr>
        <w:t xml:space="preserve">4.23.  </w:t>
      </w:r>
      <w:r>
        <w:rPr>
          <w:sz w:val="21"/>
        </w:rPr>
        <w:t>constants/ — Uygulama Sabitleri</w:t>
      </w:r>
    </w:p>
    <w:p>
      <w:pPr>
        <w:spacing w:after="40"/>
        <w:ind w:left="454"/>
      </w:pPr>
      <w:r>
        <w:rPr>
          <w:b/>
          <w:sz w:val="21"/>
        </w:rPr>
        <w:t xml:space="preserve">4.24.  </w:t>
      </w:r>
      <w:r>
        <w:rPr>
          <w:sz w:val="21"/>
        </w:rPr>
        <w:t>Dockerfile — Mobile Konteyner</w:t>
      </w:r>
    </w:p>
    <w:p>
      <w:pPr>
        <w:spacing w:after="40"/>
        <w:ind w:left="0"/>
      </w:pPr>
      <w:r>
        <w:rPr>
          <w:b/>
          <w:sz w:val="21"/>
        </w:rPr>
        <w:t xml:space="preserve">5.  </w:t>
      </w:r>
      <w:r>
        <w:rPr>
          <w:sz w:val="21"/>
        </w:rPr>
        <w:t>Docker &amp; Altyapı</w:t>
      </w:r>
    </w:p>
    <w:p>
      <w:pPr>
        <w:spacing w:after="40"/>
        <w:ind w:left="454"/>
      </w:pPr>
      <w:r>
        <w:rPr>
          <w:b/>
          <w:sz w:val="21"/>
        </w:rPr>
        <w:t xml:space="preserve">5.1.  </w:t>
      </w:r>
      <w:r>
        <w:rPr>
          <w:sz w:val="21"/>
        </w:rPr>
        <w:t>docker-compose.yml — Servis Orkestrasyonu</w:t>
      </w:r>
    </w:p>
    <w:p>
      <w:pPr>
        <w:spacing w:after="40"/>
        <w:ind w:left="454"/>
      </w:pPr>
      <w:r>
        <w:rPr>
          <w:b/>
          <w:sz w:val="21"/>
        </w:rPr>
        <w:t xml:space="preserve">5.2.  </w:t>
      </w:r>
      <w:r>
        <w:rPr>
          <w:sz w:val="21"/>
        </w:rPr>
        <w:t>.env Dosyaları — Ortam Değişkenleri</w:t>
      </w:r>
    </w:p>
    <w:p>
      <w:pPr>
        <w:spacing w:after="40"/>
        <w:ind w:left="0"/>
      </w:pPr>
      <w:r>
        <w:rPr>
          <w:b/>
          <w:sz w:val="21"/>
        </w:rPr>
        <w:t xml:space="preserve">6.  </w:t>
      </w:r>
      <w:r>
        <w:rPr>
          <w:sz w:val="21"/>
        </w:rPr>
        <w:t>Veritabanı Şeması</w:t>
      </w:r>
    </w:p>
    <w:p>
      <w:pPr>
        <w:spacing w:after="40"/>
        <w:ind w:left="0"/>
      </w:pPr>
      <w:r>
        <w:rPr>
          <w:b/>
          <w:sz w:val="21"/>
        </w:rPr>
        <w:t xml:space="preserve">7.  </w:t>
      </w:r>
      <w:r>
        <w:rPr>
          <w:sz w:val="21"/>
        </w:rPr>
        <w:t>API Endpoint Haritası</w:t>
      </w:r>
    </w:p>
    <w:p>
      <w:pPr>
        <w:spacing w:after="40"/>
        <w:ind w:left="0"/>
      </w:pPr>
      <w:r>
        <w:rPr>
          <w:b/>
          <w:sz w:val="21"/>
        </w:rPr>
        <w:t xml:space="preserve">8.  </w:t>
      </w:r>
      <w:r>
        <w:rPr>
          <w:sz w:val="21"/>
        </w:rPr>
        <w:t>Güvenlik Mimarisi</w:t>
      </w:r>
    </w:p>
    <w:p>
      <w:pPr>
        <w:spacing w:after="40"/>
        <w:ind w:left="0"/>
      </w:pPr>
      <w:r>
        <w:rPr>
          <w:b/>
          <w:sz w:val="21"/>
        </w:rPr>
        <w:t xml:space="preserve">9.  </w:t>
      </w:r>
      <w:r>
        <w:rPr>
          <w:sz w:val="21"/>
        </w:rPr>
        <w:t>Özet Tablo: Tüm Dosyalar</w:t>
      </w:r>
    </w:p>
    <w:p>
      <w:r>
        <w:br w:type="page"/>
      </w:r>
    </w:p>
    <w:p>
      <w:pPr>
        <w:spacing w:before="280" w:after="120"/>
      </w:pPr>
      <w:r>
        <w:rPr>
          <w:b/>
          <w:color w:val="00643C"/>
          <w:sz w:val="40"/>
        </w:rPr>
        <w:t>1. PROJEYE GENEL BAKIŞ</w:t>
      </w:r>
    </w:p>
    <w:p>
      <w:pPr>
        <w:spacing w:after="80"/>
      </w:pPr>
      <w:r>
        <w:rPr>
          <w:sz w:val="22"/>
        </w:rPr>
        <w:t>EcoChef, kullanıcıların ellerindeki malzemeleri kameraya göstererek veya metin olarak girerek yapay zeka destekli tarif önerileri almasını sağlayan bir mutfak asistanı uygulamasıdır. Proje; bir Python/FastAPI backend'i, bir React Native/Expo mobil uygulaması ve bir React/Vite web tanıtım sayfasından oluşmaktadır. Tüm bileşenler Docker Compose ile container'lara alınmıştır.</w:t>
      </w:r>
    </w:p>
    <w:p>
      <w:pPr>
        <w:spacing w:before="200" w:after="120"/>
      </w:pPr>
      <w:r>
        <w:rPr>
          <w:b/>
          <w:color w:val="007850"/>
          <w:sz w:val="32"/>
        </w:rPr>
        <w:t>Temel Özellikler</w:t>
      </w:r>
    </w:p>
    <w:p>
      <w:pPr>
        <w:pStyle w:val="ListBullet"/>
        <w:spacing w:after="40"/>
        <w:ind w:left="567"/>
      </w:pPr>
      <w:r>
        <w:rPr>
          <w:sz w:val="21"/>
        </w:rPr>
        <w:t>Görsel analiz ile buzdolabı içeriğini otomatik tanıma (YOLO v8)</w:t>
      </w:r>
    </w:p>
    <w:p>
      <w:pPr>
        <w:pStyle w:val="ListBullet"/>
        <w:spacing w:after="40"/>
        <w:ind w:left="567"/>
      </w:pPr>
      <w:r>
        <w:rPr>
          <w:sz w:val="21"/>
        </w:rPr>
        <w:t>Metin tabanlı malzeme girişi ile tarif arama</w:t>
      </w:r>
    </w:p>
    <w:p>
      <w:pPr>
        <w:pStyle w:val="ListBullet"/>
        <w:spacing w:after="40"/>
        <w:ind w:left="567"/>
      </w:pPr>
      <w:r>
        <w:rPr>
          <w:sz w:val="21"/>
        </w:rPr>
        <w:t>Hibrit mod: görsel + NLP modellerini birlikte kullanma</w:t>
      </w:r>
    </w:p>
    <w:p>
      <w:pPr>
        <w:pStyle w:val="ListBullet"/>
        <w:spacing w:after="40"/>
        <w:ind w:left="567"/>
      </w:pPr>
      <w:r>
        <w:rPr>
          <w:sz w:val="21"/>
        </w:rPr>
        <w:t>Spoonacular (365.000+ tarif) ve TheMealDB API entegrasyonu</w:t>
      </w:r>
    </w:p>
    <w:p>
      <w:pPr>
        <w:pStyle w:val="ListBullet"/>
        <w:spacing w:after="40"/>
        <w:ind w:left="567"/>
      </w:pPr>
      <w:r>
        <w:rPr>
          <w:sz w:val="21"/>
        </w:rPr>
        <w:t>Çevrimdışı (offline) mod: yerel Llama GGUF modeli</w:t>
      </w:r>
    </w:p>
    <w:p>
      <w:pPr>
        <w:pStyle w:val="ListBullet"/>
        <w:spacing w:after="40"/>
        <w:ind w:left="567"/>
      </w:pPr>
      <w:r>
        <w:rPr>
          <w:sz w:val="21"/>
        </w:rPr>
        <w:t>Kullanıcı kaydı, JWT kimlik doğrulama, oturum yönetimi</w:t>
      </w:r>
    </w:p>
    <w:p>
      <w:pPr>
        <w:pStyle w:val="ListBullet"/>
        <w:spacing w:after="40"/>
        <w:ind w:left="567"/>
      </w:pPr>
      <w:r>
        <w:rPr>
          <w:sz w:val="21"/>
        </w:rPr>
        <w:t>Favoriler, haftalık yemek planı, alışveriş listesi</w:t>
      </w:r>
    </w:p>
    <w:p>
      <w:pPr>
        <w:pStyle w:val="ListBullet"/>
        <w:spacing w:after="40"/>
        <w:ind w:left="567"/>
      </w:pPr>
      <w:r>
        <w:rPr>
          <w:sz w:val="21"/>
        </w:rPr>
        <w:t>Türkçe / İngilizce tam dil desteği (i18n)</w:t>
      </w:r>
    </w:p>
    <w:p>
      <w:pPr>
        <w:pStyle w:val="ListBullet"/>
        <w:spacing w:after="40"/>
        <w:ind w:left="567"/>
      </w:pPr>
      <w:r>
        <w:rPr>
          <w:sz w:val="21"/>
        </w:rPr>
        <w:t>Diyet filtresi (vejetaryen, vegan, glutensiz, vs.)</w:t>
      </w:r>
    </w:p>
    <w:p>
      <w:pPr>
        <w:pStyle w:val="ListBullet"/>
        <w:spacing w:after="40"/>
        <w:ind w:left="567"/>
      </w:pPr>
      <w:r>
        <w:rPr>
          <w:sz w:val="21"/>
        </w:rPr>
        <w:t>Beslenme değeri filtreleme (kalori, protein, karbonhidrat, yağ)</w:t>
      </w:r>
    </w:p>
    <w:p>
      <w:pPr>
        <w:pStyle w:val="ListBullet"/>
        <w:spacing w:after="40"/>
        <w:ind w:left="567"/>
      </w:pPr>
      <w:r>
        <w:rPr>
          <w:sz w:val="21"/>
        </w:rPr>
        <w:t>Tarif puanlama ve arama geçmişi</w:t>
      </w:r>
    </w:p>
    <w:p>
      <w:pPr>
        <w:pStyle w:val="ListBullet"/>
        <w:spacing w:after="40"/>
        <w:ind w:left="567"/>
      </w:pPr>
      <w:r>
        <w:rPr>
          <w:sz w:val="21"/>
        </w:rPr>
        <w:t>Yemek planı push bildirimleri</w:t>
      </w:r>
    </w:p>
    <w:p>
      <w:pPr>
        <w:spacing w:before="200" w:after="120"/>
      </w:pPr>
      <w:r>
        <w:rPr>
          <w:b/>
          <w:color w:val="007850"/>
          <w:sz w:val="32"/>
        </w:rPr>
        <w:t>Proje Dizin Yapısı — Üst Düzey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EcoChef/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├── backend/          → FastAPI REST API (Python 3.12)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├── mobile/           → React Native Expo uygulaması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├── models/           → AI model dosyaları (.pt, .gguf)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├── docker-compose.yml→ Tüm servislerin orkestrasyonu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└── .env              → Ortam değişkenleri</w:t>
      </w:r>
    </w:p>
    <w:p>
      <w:r>
        <w:br w:type="page"/>
      </w:r>
    </w:p>
    <w:p>
      <w:pPr>
        <w:spacing w:before="280" w:after="120"/>
      </w:pPr>
      <w:r>
        <w:rPr>
          <w:b/>
          <w:color w:val="00643C"/>
          <w:sz w:val="40"/>
        </w:rPr>
        <w:t>2. MİMARİ VE TEKNOLOJİ YIĞINI</w:t>
      </w:r>
    </w:p>
    <w:p>
      <w:pPr>
        <w:spacing w:after="80"/>
      </w:pPr>
      <w:r>
        <w:rPr>
          <w:sz w:val="22"/>
        </w:rPr>
        <w:t>EcoChef üç katmanlı bir mimari kullanır: sunum katmanı (mobil uygulama), iş mantığı katmanı (FastAPI backend) ve veri katmanı (MySQL veritabanı). AI modelleri backend içinde çalışır ve internet gerektirmeyen yerel çıkarım yapabilir.</w:t>
      </w:r>
    </w:p>
    <w:p>
      <w:pPr>
        <w:spacing w:before="200" w:after="120"/>
      </w:pPr>
      <w:r>
        <w:rPr>
          <w:b/>
          <w:color w:val="007850"/>
          <w:sz w:val="32"/>
        </w:rPr>
        <w:t>Teknoloji Yığını Tablosu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Bileşen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Teknoloji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Versiyon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Rol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Backend Çerçevesi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0.135.2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REST API sunucusu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Backend Dili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3.12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Uygulama mantığı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2.0.49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Veritabanı etkileşimi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Veri Doğrulama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2.12.5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Request/response şeması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Veritabanı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8.4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Kalıcı veri depolama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ASGI Sunucu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0.42.0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HTTP sunucusu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Görüntü Tanıma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YOLO v8 (Ultralytics)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8.4.26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Malzeme tespiti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Yerel LLM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Llama GGUF (llama-cpp)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0.3.18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NLP önerileri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Çeviri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deep-translator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1.11.4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Google Translate wrapper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python-jose (JWT)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3.5.0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Token bazlı kimlik doğrulama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slowapi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0.1.9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API istek sınırlama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Derin Öğrenme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PyTorch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2.5.1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YOLO için inference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Mobile Framework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React Native / Expo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0.81 / SDK 54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Cross-platform mobil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Mobile Dili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5.9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Tip güvenli frontend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Mobile Router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Expo Router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~6.0.23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Dosya bazlı navigasyon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Güvenli Depolama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Expo SecureStore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~15.0.8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güvenli saklama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Yerel Depolama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AsyncStorage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2.2.0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Önbellek / offline veri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Bildirimler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Expo Notifications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~0.31.0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Push bildirimleri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Lokalizasyon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i18n-js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^4.5.3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Çok dilli destek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Container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Docker + Compose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güncel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Servis izolasyonu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00643C"/>
          <w:sz w:val="40"/>
        </w:rPr>
        <w:t>3. BACKEND — FastAPI Uygulaması</w:t>
      </w:r>
    </w:p>
    <w:p>
      <w:pPr>
        <w:spacing w:after="80"/>
      </w:pPr>
      <w:r>
        <w:rPr>
          <w:sz w:val="22"/>
        </w:rPr>
        <w:t>Backend; Python 3.12 ve FastAPI çerçevesiyle geliştirilmiş, 42 REST endpoint sunan bir yapay zeka destekli tarif öneri API'sidir. YOLO v8 ve Llama GGUF modelleri backend içinde çalışır; MySQL veritabanı tüm kullanıcı verilerini depolar.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3.1  main.py — Ana Uygulama Girişi</w:t>
      </w:r>
    </w:p>
    <w:p>
      <w:pPr>
        <w:spacing w:after="80"/>
      </w:pPr>
      <w:r>
        <w:rPr>
          <w:sz w:val="22"/>
        </w:rPr>
        <w:t>main.py, FastAPI uygulamasının başlangıç noktasıdır (548 satır). Tüm route'lar, middleware'ler ve startup/shutdown event'leri burada tanımlanır.</w:t>
      </w:r>
    </w:p>
    <w:p>
      <w:pPr>
        <w:spacing w:before="200" w:after="120"/>
      </w:pPr>
      <w:r>
        <w:rPr>
          <w:b/>
          <w:color w:val="14503C"/>
          <w:sz w:val="26"/>
        </w:rPr>
        <w:t>Teknik Altyapı</w:t>
      </w:r>
    </w:p>
    <w:p>
      <w:pPr>
        <w:pStyle w:val="ListBullet"/>
        <w:spacing w:after="40"/>
        <w:ind w:left="567"/>
      </w:pPr>
      <w:r>
        <w:rPr>
          <w:sz w:val="21"/>
        </w:rPr>
        <w:t>FastAPI() instance'ı oluşturulur; başlık, versiyon ve Swagger/OpenAPI desteği yapılandırılır.</w:t>
      </w:r>
    </w:p>
    <w:p>
      <w:pPr>
        <w:pStyle w:val="ListBullet"/>
        <w:spacing w:after="40"/>
        <w:ind w:left="567"/>
      </w:pPr>
      <w:r>
        <w:rPr>
          <w:sz w:val="21"/>
        </w:rPr>
        <w:t>CORSMiddleware: Tüm origin'lere izin verir (geliştirme ortamı için). Credentials, method ve header ayarları belirtilir.</w:t>
      </w:r>
    </w:p>
    <w:p>
      <w:pPr>
        <w:pStyle w:val="ListBullet"/>
        <w:spacing w:after="40"/>
        <w:ind w:left="567"/>
      </w:pPr>
      <w:r>
        <w:rPr>
          <w:sz w:val="21"/>
        </w:rPr>
        <w:t>SlowAPI rate limiter: Limiter nesnesine bağlanır, app.state.limiter'a atanır. 429 yanıtları otomatik işlenir.</w:t>
      </w:r>
    </w:p>
    <w:p>
      <w:pPr>
        <w:pStyle w:val="ListBullet"/>
        <w:spacing w:after="40"/>
        <w:ind w:left="567"/>
      </w:pPr>
      <w:r>
        <w:rPr>
          <w:sz w:val="21"/>
        </w:rPr>
        <w:t>Locale middleware: Her istekte Accept-Language başlığı okunur; ContextVar'a tr/en değeri yazılır.</w:t>
      </w:r>
    </w:p>
    <w:p>
      <w:pPr>
        <w:pStyle w:val="ListBullet"/>
        <w:spacing w:after="40"/>
        <w:ind w:left="567"/>
      </w:pPr>
      <w:r>
        <w:rPr>
          <w:sz w:val="21"/>
        </w:rPr>
        <w:t>@app.on_event('startup'): init_db() çağrılır → SQLAlchemy tüm tabloları oluşturur veya migrate eder.</w:t>
      </w:r>
    </w:p>
    <w:p>
      <w:pPr>
        <w:pStyle w:val="ListBullet"/>
        <w:spacing w:after="40"/>
        <w:ind w:left="567"/>
      </w:pPr>
      <w:r>
        <w:rPr>
          <w:sz w:val="21"/>
        </w:rPr>
        <w:t>Bağımlılık enjeksiyonu (Depends): get_current_user() decorator'ı ile korumalı endpoint'ler JWT doğrular.</w:t>
      </w:r>
    </w:p>
    <w:p>
      <w:pPr>
        <w:pStyle w:val="ListBullet"/>
        <w:spacing w:after="40"/>
        <w:ind w:left="567"/>
      </w:pPr>
      <w:r>
        <w:rPr>
          <w:sz w:val="21"/>
        </w:rPr>
        <w:t>get_current_user(): Authorization başlığından Bearer token alır, blacklist kontrolü yapar, kullanıcı ID'sini döner.</w:t>
      </w:r>
    </w:p>
    <w:p>
      <w:pPr>
        <w:spacing w:before="200" w:after="120"/>
      </w:pPr>
      <w:r>
        <w:rPr>
          <w:b/>
          <w:color w:val="14503C"/>
          <w:sz w:val="26"/>
        </w:rPr>
        <w:t>Endpoint Grupları (42 rota)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Grup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Yol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/auth/register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Yeni kullanıcı kaydı (PBKDF2 şifre hash)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Kullanıcı girişi → JWT token döner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/auth/me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Mevcut oturum bilgisi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/auth/profile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Diyet tercihlerini güncelle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/auth/password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Şifre değiştir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/auth/logout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Token'ı blacklist'e ekle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/detect-ingredients/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Görsel → YOLO → tarifler (10/dk limit)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/analyze-text-ingredients/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Metin → tarifler (20/dk limit)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Pipeline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/hybrid-suggest/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Görsel + NLP hibrit öneri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Keşfet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/recipes/random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Rastgele tarif öner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Keşfet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/recipes/discover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Mutfak bazlı keşfet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Keşfet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/recipes/{id}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Tarif detayı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Keşfet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/recipes/meal/{meal_id}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TheMealDB detayı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Favoriler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/favorites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Kullanıcının favorileri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Favoriler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/favorites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Favoriye ekle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Favoriler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/favorites/{recipe_id}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Favoriden çıkar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Meal Plan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/meal-plan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Haftalık plan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Meal Plan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/meal-plan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Plana tarif ekle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Meal Plan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/meal-plan/{plan_id}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Plandan sil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Puanlama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/ratings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Tarif puanla (1-5)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Puanlama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/ratings/{recipe_id}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Tarif puanlarını getir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Geçmiş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/search-history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Arama geçmişi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Geçmiş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/search-history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Arama kaydet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Geçmiş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/search-history/{id}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Tek kayıt sil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Geçmiş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/search-history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Tüm geçmişi temizle</w:t>
            </w:r>
          </w:p>
        </w:tc>
      </w:tr>
    </w:tbl>
    <w:p/>
    <w:p>
      <w:pPr>
        <w:spacing w:before="200" w:after="120"/>
      </w:pPr>
      <w:r>
        <w:rPr>
          <w:b/>
          <w:color w:val="14503C"/>
          <w:sz w:val="26"/>
        </w:rPr>
        <w:t>Görüntü İşleme Akışı (/detect-ingredients/)</w:t>
      </w:r>
    </w:p>
    <w:p>
      <w:pPr>
        <w:pStyle w:val="ListBullet"/>
        <w:spacing w:after="40"/>
        <w:ind w:left="567"/>
      </w:pPr>
      <w:r>
        <w:rPr>
          <w:sz w:val="21"/>
        </w:rPr>
        <w:t>1. UploadFile alınır, byte'lara okunur.</w:t>
      </w:r>
    </w:p>
    <w:p>
      <w:pPr>
        <w:pStyle w:val="ListBullet"/>
        <w:spacing w:after="40"/>
        <w:ind w:left="567"/>
      </w:pPr>
      <w:r>
        <w:rPr>
          <w:sz w:val="21"/>
        </w:rPr>
        <w:t>2. vision_agent.detect() çağrılır → YOLO malzeme listesi döner.</w:t>
      </w:r>
    </w:p>
    <w:p>
      <w:pPr>
        <w:pStyle w:val="ListBullet"/>
        <w:spacing w:after="40"/>
        <w:ind w:left="567"/>
      </w:pPr>
      <w:r>
        <w:rPr>
          <w:sz w:val="21"/>
        </w:rPr>
        <w:t>3. Malzeme listesi orchestrator.image_pipeline() fonksiyonuna verilir.</w:t>
      </w:r>
    </w:p>
    <w:p>
      <w:pPr>
        <w:pStyle w:val="ListBullet"/>
        <w:spacing w:after="40"/>
        <w:ind w:left="567"/>
      </w:pPr>
      <w:r>
        <w:rPr>
          <w:sz w:val="21"/>
        </w:rPr>
        <w:t>4. Spoonacular API ile tarif arama; bulunamazsa TheMealDB'ye fallback.</w:t>
      </w:r>
    </w:p>
    <w:p>
      <w:pPr>
        <w:pStyle w:val="ListBullet"/>
        <w:spacing w:after="40"/>
        <w:ind w:left="567"/>
      </w:pPr>
      <w:r>
        <w:rPr>
          <w:sz w:val="21"/>
        </w:rPr>
        <w:t>5. Sonuçlar ImagePipelineResponse şemasına dönüştürülür ve döner.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3.2  core/config.py — Konfigürasyon Yönetimi</w:t>
      </w:r>
    </w:p>
    <w:p>
      <w:pPr>
        <w:spacing w:after="80"/>
      </w:pPr>
      <w:r>
        <w:rPr>
          <w:sz w:val="22"/>
        </w:rPr>
        <w:t>Pydantic BaseSettings ile ortam değişkenlerini tip-güvenli biçimde yönetir. .env dosyasından veya Docker ortam değişkenlerinden otomatik okuma yapar.</w:t>
      </w:r>
    </w:p>
    <w:p>
      <w:pPr>
        <w:spacing w:before="200" w:after="120"/>
      </w:pPr>
      <w:r>
        <w:rPr>
          <w:b/>
          <w:color w:val="14503C"/>
          <w:sz w:val="26"/>
        </w:rPr>
        <w:t>Yapılandırma Alanları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Alan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Varsayılan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spoonacular_api_key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Spoonacular API anahtarı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spoonacular_base_url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https://api.spoonacular.com/...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API temel URL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yolo_model_path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Path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yolov8n.pt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YOLO model dosya yolu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yolo_confidence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0.40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Tespit güven eşiği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yolo_food_only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Yalnızca yiyecek sınıflarına filtre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mysql_host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localhost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Veritabanı sunucu adresi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mysql_port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MySQL port numarası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mysql_user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ecochef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DB kullanıcısı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mysql_password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DB şifresi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mysql_db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ecochef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Veritabanı adı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jwt_secret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str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imzalama anahtarı (min 32 karakter)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jwt_expire_days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Token geçerlilik süresi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translate_recipes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True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Tarif isimlerini çevirme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llm_model_path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Path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model.gguf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Llama model dosya yolu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llm_n_ctx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2048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Llama bağlam penceresi (token)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llm_verbose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bool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False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Llama debug çıktısı</w:t>
            </w:r>
          </w:p>
        </w:tc>
      </w:tr>
    </w:tbl>
    <w:p/>
    <w:p>
      <w:pPr>
        <w:ind w:left="454"/>
      </w:pPr>
      <w:r>
        <w:rPr>
          <w:i/>
          <w:color w:val="646464"/>
          <w:sz w:val="20"/>
        </w:rPr>
        <w:t>📝  Settings nesnesi modül seviyesinde settings = Settings() ile tek sefer oluşturulur; tüm modüller from core.config import settings ile erişir.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3.3  core/database.py — Veritabanı Katmanı</w:t>
      </w:r>
    </w:p>
    <w:p>
      <w:pPr>
        <w:spacing w:after="80"/>
      </w:pPr>
      <w:r>
        <w:rPr>
          <w:sz w:val="22"/>
        </w:rPr>
        <w:t>SQLAlchemy 2.0 declarative API kullanarak MySQL şemasını tanımlar ve veritabanı bağlantı havuzunu (connection pool) yönetir.</w:t>
      </w:r>
    </w:p>
    <w:p>
      <w:pPr>
        <w:spacing w:before="200" w:after="120"/>
      </w:pPr>
      <w:r>
        <w:rPr>
          <w:b/>
          <w:color w:val="14503C"/>
          <w:sz w:val="26"/>
        </w:rPr>
        <w:t>SQLAlchemy Kurulumu</w:t>
      </w:r>
    </w:p>
    <w:p>
      <w:pPr>
        <w:pStyle w:val="ListBullet"/>
        <w:spacing w:after="40"/>
        <w:ind w:left="567"/>
      </w:pPr>
      <w:r>
        <w:rPr>
          <w:sz w:val="21"/>
        </w:rPr>
        <w:t>create_engine(): MySQL+PyMySQL dialect. pool_pre_ping=True ile bağlantı sağlığı kontrol edilir.</w:t>
      </w:r>
    </w:p>
    <w:p>
      <w:pPr>
        <w:pStyle w:val="ListBullet"/>
        <w:spacing w:after="40"/>
        <w:ind w:left="567"/>
      </w:pPr>
      <w:r>
        <w:rPr>
          <w:sz w:val="21"/>
        </w:rPr>
        <w:t>SessionLocal: sessionmaker ile oluşturulur; autocommit=False, autoflush=False.</w:t>
      </w:r>
    </w:p>
    <w:p>
      <w:pPr>
        <w:pStyle w:val="ListBullet"/>
        <w:spacing w:after="40"/>
        <w:ind w:left="567"/>
      </w:pPr>
      <w:r>
        <w:rPr>
          <w:sz w:val="21"/>
        </w:rPr>
        <w:t>Base = declarative_base(): Tüm model sınıfları buradan türer.</w:t>
      </w:r>
    </w:p>
    <w:p>
      <w:pPr>
        <w:pStyle w:val="ListBullet"/>
        <w:spacing w:after="40"/>
        <w:ind w:left="567"/>
      </w:pPr>
      <w:r>
        <w:rPr>
          <w:sz w:val="21"/>
        </w:rPr>
        <w:t>get_db(): Generator fonksiyon; FastAPI Depends sisteminde kullanılır. finally bloğunda session kapatılır.</w:t>
      </w:r>
    </w:p>
    <w:p>
      <w:pPr>
        <w:pStyle w:val="ListBullet"/>
        <w:spacing w:after="40"/>
        <w:ind w:left="567"/>
      </w:pPr>
      <w:r>
        <w:rPr>
          <w:sz w:val="21"/>
        </w:rPr>
        <w:t>init_db(): app startup'da çağrılır; Base.metadata.create_all() ile eksik tablolar yaratılır.</w:t>
      </w:r>
    </w:p>
    <w:p>
      <w:pPr>
        <w:spacing w:before="200" w:after="120"/>
      </w:pPr>
      <w:r>
        <w:rPr>
          <w:b/>
          <w:color w:val="14503C"/>
          <w:sz w:val="26"/>
        </w:rPr>
        <w:t>Veri Modelleri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Tablo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Alanlar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UserModel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id, kullanici_adi*, sifre_hash, dietary_preferences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Kullanıcı kaydı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FavoriteModel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favorites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id, user_id→users, recipe_id, recipe_isim, recipe_gorsel, kaydedilme_tarihi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Favori tarifler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MealPlanModel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meal_plans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id, user_id→users, tarih, ogun, recipe_id, recipe_isim, recipe_gorsel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Haftalık yemek planı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RecipeRatingModel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recipe_ratings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id, user_id→users, recipe_id, recipe_isim, puan(1-5), tarih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Tarif puanlaması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SearchHistoryModel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search_history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id, user_id→users, sorgu, mod(metin/gorsel), tarih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Arama geçmişi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RevokedTokenModel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revoked_tokens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id, token*, iptal_tarihi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JWT blacklist</w:t>
            </w:r>
          </w:p>
        </w:tc>
      </w:tr>
    </w:tbl>
    <w:p/>
    <w:p>
      <w:pPr>
        <w:ind w:left="454"/>
      </w:pPr>
      <w:r>
        <w:rPr>
          <w:i/>
          <w:color w:val="646464"/>
          <w:sz w:val="20"/>
        </w:rPr>
        <w:t>📝  dietary_preferences JSON string olarak saklanır. Migration güvenliği için init_db() içinde ADD COLUMN IF NOT EXISTS sorgusu çalıştırılır.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3.4  core/auth.py — Kimlik Doğrulama Modülü</w:t>
      </w:r>
    </w:p>
    <w:p>
      <w:pPr>
        <w:spacing w:after="80"/>
      </w:pPr>
      <w:r>
        <w:rPr>
          <w:sz w:val="22"/>
        </w:rPr>
        <w:t>JWT tabanlı kimlik doğrulama ve PBKDF2-SHA256 şifre hashleme işlemlerini içerir. Token blacklist mekanizması ile oturum iptali desteklenir.</w:t>
      </w:r>
    </w:p>
    <w:p>
      <w:pPr>
        <w:pStyle w:val="ListBullet"/>
        <w:spacing w:after="40"/>
        <w:ind w:left="567"/>
      </w:pPr>
      <w:r>
        <w:rPr>
          <w:sz w:val="21"/>
        </w:rPr>
        <w:t>sifrele(sifre): hashlib.pbkdf2_hmac('sha256', ...) — 260.000 iteration, 16 byte random salt. salt:hash formatında döner.</w:t>
      </w:r>
    </w:p>
    <w:p>
      <w:pPr>
        <w:pStyle w:val="ListBullet"/>
        <w:spacing w:after="40"/>
        <w:ind w:left="567"/>
      </w:pPr>
      <w:r>
        <w:rPr>
          <w:sz w:val="21"/>
        </w:rPr>
        <w:t>sifre_dogrula(sifre, sifre_hash): hmac.compare_digest() ile zamanlama saldırısına karşı güvenli karşılaştırma.</w:t>
      </w:r>
    </w:p>
    <w:p>
      <w:pPr>
        <w:pStyle w:val="ListBullet"/>
        <w:spacing w:after="40"/>
        <w:ind w:left="567"/>
      </w:pPr>
      <w:r>
        <w:rPr>
          <w:sz w:val="21"/>
        </w:rPr>
        <w:t>token_olustur(user_id, kullanici_adi): jose.jwt.encode() — HS256 algoritması. exp claim: now + jwt_expire_days gün.</w:t>
      </w:r>
    </w:p>
    <w:p>
      <w:pPr>
        <w:pStyle w:val="ListBullet"/>
        <w:spacing w:after="40"/>
        <w:ind w:left="567"/>
      </w:pPr>
      <w:r>
        <w:rPr>
          <w:sz w:val="21"/>
        </w:rPr>
        <w:t>token_coz(token): jose.jwt.decode() — imza ve süre doğrulama. Hatalı token → 401.</w:t>
      </w:r>
    </w:p>
    <w:p>
      <w:pPr>
        <w:pStyle w:val="ListBullet"/>
        <w:spacing w:after="40"/>
        <w:ind w:left="567"/>
      </w:pPr>
      <w:r>
        <w:rPr>
          <w:sz w:val="21"/>
        </w:rPr>
        <w:t>token_iptal_et(token, db): RevokedTokenModel veritabanına ekler.</w:t>
      </w:r>
    </w:p>
    <w:p>
      <w:pPr>
        <w:pStyle w:val="ListBullet"/>
        <w:spacing w:after="40"/>
        <w:ind w:left="567"/>
      </w:pPr>
      <w:r>
        <w:rPr>
          <w:sz w:val="21"/>
        </w:rPr>
        <w:t>token_iptal_mi(token, db): SELECT EXISTS sorgusu ile blacklist kontrolü.</w:t>
      </w:r>
    </w:p>
    <w:p>
      <w:pPr>
        <w:pStyle w:val="ListBullet"/>
        <w:spacing w:after="40"/>
        <w:ind w:left="567"/>
      </w:pPr>
      <w:r>
        <w:rPr>
          <w:sz w:val="21"/>
        </w:rPr>
        <w:t>kullanici_bul(kullanici_adi, db): Username ile kullanıcı sorgular.</w:t>
      </w:r>
    </w:p>
    <w:p>
      <w:pPr>
        <w:pStyle w:val="ListBullet"/>
        <w:spacing w:after="40"/>
        <w:ind w:left="567"/>
      </w:pPr>
      <w:r>
        <w:rPr>
          <w:sz w:val="21"/>
        </w:rPr>
        <w:t>kullanici_olustur(kullanici_adi, sifre, db): Şifreyi hashler, UserModel kaydeder.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3.5  core/orchestrator.py — İş Akışı Orkestratörü</w:t>
      </w:r>
    </w:p>
    <w:p>
      <w:pPr>
        <w:spacing w:after="80"/>
      </w:pPr>
      <w:r>
        <w:rPr>
          <w:sz w:val="22"/>
        </w:rPr>
        <w:t>Üç farklı yapay zeka pipeline'ını koordine eder (270 satır). Her pipeline, AI modellerini ve dış API'leri belirli bir sırayla çağırır.</w:t>
      </w:r>
    </w:p>
    <w:p>
      <w:pPr>
        <w:spacing w:before="200" w:after="120"/>
      </w:pPr>
      <w:r>
        <w:rPr>
          <w:b/>
          <w:color w:val="14503C"/>
          <w:sz w:val="26"/>
        </w:rPr>
        <w:t>Pipeline 1: image_pipeline (Görsel)</w:t>
      </w:r>
    </w:p>
    <w:p>
      <w:pPr>
        <w:pStyle w:val="ListBullet"/>
        <w:spacing w:after="40"/>
        <w:ind w:left="567"/>
      </w:pPr>
      <w:r>
        <w:rPr>
          <w:sz w:val="21"/>
        </w:rPr>
        <w:t>vision_agent.detect(image_bytes) → detected_ingredients: List[str]</w:t>
      </w:r>
    </w:p>
    <w:p>
      <w:pPr>
        <w:pStyle w:val="ListBullet"/>
        <w:spacing w:after="40"/>
        <w:ind w:left="567"/>
      </w:pPr>
      <w:r>
        <w:rPr>
          <w:sz w:val="21"/>
        </w:rPr>
        <w:t>Diyet filtresi ve beslenme parametreleri uygulanır.</w:t>
      </w:r>
    </w:p>
    <w:p>
      <w:pPr>
        <w:pStyle w:val="ListBullet"/>
        <w:spacing w:after="40"/>
        <w:ind w:left="567"/>
      </w:pPr>
      <w:r>
        <w:rPr>
          <w:sz w:val="21"/>
        </w:rPr>
        <w:t>spoonacular.find_recipes_by_ingredients() çağrılır.</w:t>
      </w:r>
    </w:p>
    <w:p>
      <w:pPr>
        <w:pStyle w:val="ListBullet"/>
        <w:spacing w:after="40"/>
        <w:ind w:left="567"/>
      </w:pPr>
      <w:r>
        <w:rPr>
          <w:sz w:val="21"/>
        </w:rPr>
        <w:t>Spoonacular başarısız → themealdb.search_by_ingredient() fallback.</w:t>
      </w:r>
    </w:p>
    <w:p>
      <w:pPr>
        <w:pStyle w:val="ListBullet"/>
        <w:spacing w:after="40"/>
        <w:ind w:left="567"/>
      </w:pPr>
      <w:r>
        <w:rPr>
          <w:sz w:val="21"/>
        </w:rPr>
        <w:t>Tarif isimleri ve malzemeler Türkçeye çevrilir.</w:t>
      </w:r>
    </w:p>
    <w:p>
      <w:pPr>
        <w:pStyle w:val="ListBullet"/>
        <w:spacing w:after="40"/>
        <w:ind w:left="567"/>
      </w:pPr>
      <w:r>
        <w:rPr>
          <w:sz w:val="21"/>
        </w:rPr>
        <w:t>ImagePipelineResponse döner.</w:t>
      </w:r>
    </w:p>
    <w:p>
      <w:pPr>
        <w:spacing w:before="200" w:after="120"/>
      </w:pPr>
      <w:r>
        <w:rPr>
          <w:b/>
          <w:color w:val="14503C"/>
          <w:sz w:val="26"/>
        </w:rPr>
        <w:t>Pipeline 2: text_pipeline (Metin)</w:t>
      </w:r>
    </w:p>
    <w:p>
      <w:pPr>
        <w:pStyle w:val="ListBullet"/>
        <w:spacing w:after="40"/>
        <w:ind w:left="567"/>
      </w:pPr>
      <w:r>
        <w:rPr>
          <w:sz w:val="21"/>
        </w:rPr>
        <w:t>ingredient_translator.parse_and_translate(text) → İngilizce malzeme listesi</w:t>
      </w:r>
    </w:p>
    <w:p>
      <w:pPr>
        <w:pStyle w:val="ListBullet"/>
        <w:spacing w:after="40"/>
        <w:ind w:left="567"/>
      </w:pPr>
      <w:r>
        <w:rPr>
          <w:sz w:val="21"/>
        </w:rPr>
        <w:t>ThreadPoolExecutor ile Spoonacular + TheMealDB paralel çağrısı yapılır.</w:t>
      </w:r>
    </w:p>
    <w:p>
      <w:pPr>
        <w:pStyle w:val="ListBullet"/>
        <w:spacing w:after="40"/>
        <w:ind w:left="567"/>
      </w:pPr>
      <w:r>
        <w:rPr>
          <w:sz w:val="21"/>
        </w:rPr>
        <w:t>Sonuçlar NLPSuggestion formatına dönüştürülür.</w:t>
      </w:r>
    </w:p>
    <w:p>
      <w:pPr>
        <w:pStyle w:val="ListBullet"/>
        <w:spacing w:after="40"/>
        <w:ind w:left="567"/>
      </w:pPr>
      <w:r>
        <w:rPr>
          <w:sz w:val="21"/>
        </w:rPr>
        <w:t>TextPipelineResponse döner.</w:t>
      </w:r>
    </w:p>
    <w:p>
      <w:pPr>
        <w:spacing w:before="200" w:after="120"/>
      </w:pPr>
      <w:r>
        <w:rPr>
          <w:b/>
          <w:color w:val="14503C"/>
          <w:sz w:val="26"/>
        </w:rPr>
        <w:t>Pipeline 3: hybrid_pipeline (Hibrit)</w:t>
      </w:r>
    </w:p>
    <w:p>
      <w:pPr>
        <w:pStyle w:val="ListBullet"/>
        <w:spacing w:after="40"/>
        <w:ind w:left="567"/>
      </w:pPr>
      <w:r>
        <w:rPr>
          <w:sz w:val="21"/>
        </w:rPr>
        <w:t>vision_agent.detect() → görsel malzeme tespiti</w:t>
      </w:r>
    </w:p>
    <w:p>
      <w:pPr>
        <w:pStyle w:val="ListBullet"/>
        <w:spacing w:after="40"/>
        <w:ind w:left="567"/>
      </w:pPr>
      <w:r>
        <w:rPr>
          <w:sz w:val="21"/>
        </w:rPr>
        <w:t>nlp_agent.suggest() → Llama GGUF ile metin önerileri (çevrimdışı çalışır)</w:t>
      </w:r>
    </w:p>
    <w:p>
      <w:pPr>
        <w:pStyle w:val="ListBullet"/>
        <w:spacing w:after="40"/>
        <w:ind w:left="567"/>
      </w:pPr>
      <w:r>
        <w:rPr>
          <w:sz w:val="21"/>
        </w:rPr>
        <w:t>İki kaynaktan gelen öneriler birleştirilir.</w:t>
      </w:r>
    </w:p>
    <w:p>
      <w:pPr>
        <w:pStyle w:val="ListBullet"/>
        <w:spacing w:after="40"/>
        <w:ind w:left="567"/>
      </w:pPr>
      <w:r>
        <w:rPr>
          <w:sz w:val="21"/>
        </w:rPr>
        <w:t>HybridPipelineResponse döner.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3.6  core/ingredient_translator.py — Malzeme Çevirici</w:t>
      </w:r>
    </w:p>
    <w:p>
      <w:pPr>
        <w:spacing w:after="80"/>
      </w:pPr>
      <w:r>
        <w:rPr>
          <w:sz w:val="22"/>
        </w:rPr>
        <w:t>İngilizce-Türkçe malzeme sözlüğü (80+ giriş) ve Türkçe serbest metin parçalayıcısı içerir. YOLO'nun İngilizce çıktısını Türkçeye çevirir; kullanıcı Türkçe metnini İngilizce malzeme listesine dönüştürür.</w:t>
      </w:r>
    </w:p>
    <w:p>
      <w:pPr>
        <w:pStyle w:val="ListBullet"/>
        <w:spacing w:after="40"/>
        <w:ind w:left="567"/>
      </w:pPr>
      <w:r>
        <w:rPr>
          <w:sz w:val="21"/>
        </w:rPr>
        <w:t>EN_TO_TR: dict — 'tomato'→'domates', 'chicken'→'tavuk' gibi 80+ çift.</w:t>
      </w:r>
    </w:p>
    <w:p>
      <w:pPr>
        <w:pStyle w:val="ListBullet"/>
        <w:spacing w:after="40"/>
        <w:ind w:left="567"/>
      </w:pPr>
      <w:r>
        <w:rPr>
          <w:sz w:val="21"/>
        </w:rPr>
        <w:t>TR_TO_EN: EN_TO_TR'nin terslenmiş hali, dinamik oluşturulur.</w:t>
      </w:r>
    </w:p>
    <w:p>
      <w:pPr>
        <w:pStyle w:val="ListBullet"/>
        <w:spacing w:after="40"/>
        <w:ind w:left="567"/>
      </w:pPr>
      <w:r>
        <w:rPr>
          <w:sz w:val="21"/>
        </w:rPr>
        <w:t>parse_and_translate(text): Virgül/noktalı virgül ile böler → her parçayı normalize eder → TR_TO_EN sözlüğünde arar → bulunamazsa Google Translate çağırır.</w:t>
      </w:r>
    </w:p>
    <w:p>
      <w:pPr>
        <w:pStyle w:val="ListBullet"/>
        <w:spacing w:after="40"/>
        <w:ind w:left="567"/>
      </w:pPr>
      <w:r>
        <w:rPr>
          <w:sz w:val="21"/>
        </w:rPr>
        <w:t>translate_to_turkish(ingredient): EN_TO_TR'de ara → bulunamazsa translator.cevir() ile çevir.</w:t>
      </w:r>
    </w:p>
    <w:p>
      <w:pPr>
        <w:pStyle w:val="ListBullet"/>
        <w:spacing w:after="40"/>
        <w:ind w:left="567"/>
      </w:pPr>
      <w:r>
        <w:rPr>
          <w:sz w:val="21"/>
        </w:rPr>
        <w:t>is_food_class(name): COCO dataset food sınıfları listesinde arar; YOLO non-food tespitlerini filtreler.</w:t>
      </w:r>
    </w:p>
    <w:p>
      <w:pPr>
        <w:pStyle w:val="ListBullet"/>
        <w:spacing w:after="40"/>
        <w:ind w:left="567"/>
      </w:pPr>
      <w:r>
        <w:rPr>
          <w:sz w:val="21"/>
        </w:rPr>
        <w:t>COCO_FOOD_CLASSES: ['apple', 'banana', 'broccoli', 'carrot', ...] — 20+ yiyecek sınıfı.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3.7  core/translator.py — Metin Çeviri Motoru</w:t>
      </w:r>
    </w:p>
    <w:p>
      <w:pPr>
        <w:spacing w:after="80"/>
      </w:pPr>
      <w:r>
        <w:rPr>
          <w:sz w:val="22"/>
        </w:rPr>
        <w:t>deep-translator kütüphanesi üzerine kurulu, LRU cache ile performanslı çeviri sağlar.</w:t>
      </w:r>
    </w:p>
    <w:p>
      <w:pPr>
        <w:pStyle w:val="ListBullet"/>
        <w:spacing w:after="40"/>
        <w:ind w:left="567"/>
      </w:pPr>
      <w:r>
        <w:rPr>
          <w:sz w:val="21"/>
        </w:rPr>
        <w:t>@lru_cache(maxsize=512): Aynı (metin, kaynak_dil, hedef_dil) kombinasyonu ikinci kez istendiğinde ağ çağrısı yapmaz.</w:t>
      </w:r>
    </w:p>
    <w:p>
      <w:pPr>
        <w:pStyle w:val="ListBullet"/>
        <w:spacing w:after="40"/>
        <w:ind w:left="567"/>
      </w:pPr>
      <w:r>
        <w:rPr>
          <w:sz w:val="21"/>
        </w:rPr>
        <w:t>cevir(text, source, target): GoogleTranslator(source=source, target=target).translate(text). Exception → orijinal text döner (graceful fallback).</w:t>
      </w:r>
    </w:p>
    <w:p>
      <w:pPr>
        <w:pStyle w:val="ListBullet"/>
        <w:spacing w:after="40"/>
        <w:ind w:left="567"/>
      </w:pPr>
      <w:r>
        <w:rPr>
          <w:sz w:val="21"/>
        </w:rPr>
        <w:t>translate_ingredient_to_english(text): Türkçe → İngilizce malzeme çevirisi.</w:t>
      </w:r>
    </w:p>
    <w:p>
      <w:pPr>
        <w:pStyle w:val="ListBullet"/>
        <w:spacing w:after="40"/>
        <w:ind w:left="567"/>
      </w:pPr>
      <w:r>
        <w:rPr>
          <w:sz w:val="21"/>
        </w:rPr>
        <w:t>translate_recipe_name(text, lang): Tarif ismini kullanıcı diline çevirir.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3.8  core/logger.py — Loglama Sistemi</w:t>
      </w:r>
    </w:p>
    <w:p>
      <w:pPr>
        <w:spacing w:after="80"/>
      </w:pPr>
      <w:r>
        <w:rPr>
          <w:sz w:val="22"/>
        </w:rPr>
        <w:t>Python standart logging modülü üzerine yapılandırılmış, modüler log sistemi. Tüm log çıktıları formatlanmış zaman damgası, seviye ve modül adını içerir.</w:t>
      </w:r>
    </w:p>
    <w:p>
      <w:pPr>
        <w:pStyle w:val="ListBullet"/>
        <w:spacing w:after="40"/>
        <w:ind w:left="567"/>
      </w:pPr>
      <w:r>
        <w:rPr>
          <w:sz w:val="21"/>
        </w:rPr>
        <w:t>get_logger(name): 'ecochef.' prefix'i ile hiyerarşik logger döner. Örn: get_logger('agents.vision') → 'ecochef.agents.vision'</w:t>
      </w:r>
    </w:p>
    <w:p>
      <w:pPr>
        <w:pStyle w:val="ListBullet"/>
        <w:spacing w:after="40"/>
        <w:ind w:left="567"/>
      </w:pPr>
      <w:r>
        <w:rPr>
          <w:sz w:val="21"/>
        </w:rPr>
        <w:t>Formatter: '%(asctime)s | %(levelname)-8s | %(name)-20s | %(message)s' formatı.</w:t>
      </w:r>
    </w:p>
    <w:p>
      <w:pPr>
        <w:pStyle w:val="ListBullet"/>
        <w:spacing w:after="40"/>
        <w:ind w:left="567"/>
      </w:pPr>
      <w:r>
        <w:rPr>
          <w:sz w:val="21"/>
        </w:rPr>
        <w:t>StreamHandler: Tüm loglar stdout'a yazar (Docker log koleksiyonu için).</w:t>
      </w:r>
    </w:p>
    <w:p>
      <w:pPr>
        <w:pStyle w:val="ListBullet"/>
        <w:spacing w:after="40"/>
        <w:ind w:left="567"/>
      </w:pPr>
      <w:r>
        <w:rPr>
          <w:sz w:val="21"/>
        </w:rPr>
        <w:t>log_duration(): Context manager. with log_duration(logger, 'YOLO detect'): ... bloğu tamamlandığında geçen süreyi ms cinsinden loglar.</w:t>
      </w:r>
    </w:p>
    <w:p>
      <w:pPr>
        <w:pStyle w:val="ListBullet"/>
        <w:spacing w:after="40"/>
        <w:ind w:left="567"/>
      </w:pPr>
      <w:r>
        <w:rPr>
          <w:sz w:val="21"/>
        </w:rPr>
        <w:t>log_call(): Decorator. Fonksiyon girişinde ve çıkışında DEBUG log atar; exception'ları ERROR seviyesinde yakalar ve yeniden fırlatır.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3.9  core/request_context.py — İstek Bağlamı</w:t>
      </w:r>
    </w:p>
    <w:p>
      <w:pPr>
        <w:spacing w:after="80"/>
      </w:pPr>
      <w:r>
        <w:rPr>
          <w:sz w:val="22"/>
        </w:rPr>
        <w:t>Python ContextVar ile her HTTP isteğine özgü bağlam bilgisi saklar. Async thread-safe veri paylaşımını sağlar.</w:t>
      </w:r>
    </w:p>
    <w:p>
      <w:pPr>
        <w:pStyle w:val="ListBullet"/>
        <w:spacing w:after="40"/>
        <w:ind w:left="567"/>
      </w:pPr>
      <w:r>
        <w:rPr>
          <w:sz w:val="21"/>
        </w:rPr>
        <w:t>locale_var: ContextVar[str] — Varsayılan 'tr'. Her istek için Accept-Language'den set edilir.</w:t>
      </w:r>
    </w:p>
    <w:p>
      <w:pPr>
        <w:pStyle w:val="ListBullet"/>
        <w:spacing w:after="40"/>
        <w:ind w:left="567"/>
      </w:pPr>
      <w:r>
        <w:rPr>
          <w:sz w:val="21"/>
        </w:rPr>
        <w:t>user_id_var: ContextVar[int | None] — JWT doğrulandıktan sonra kullanıcı ID'si yazılır.</w:t>
      </w:r>
    </w:p>
    <w:p>
      <w:pPr>
        <w:pStyle w:val="ListBullet"/>
        <w:spacing w:after="40"/>
        <w:ind w:left="567"/>
      </w:pPr>
      <w:r>
        <w:rPr>
          <w:sz w:val="21"/>
        </w:rPr>
        <w:t>get_locale() / set_locale(lang): Locale ContextVar erişim yardımcıları.</w:t>
      </w:r>
    </w:p>
    <w:p>
      <w:pPr>
        <w:pStyle w:val="ListBullet"/>
        <w:spacing w:after="40"/>
        <w:ind w:left="567"/>
      </w:pPr>
      <w:r>
        <w:rPr>
          <w:sz w:val="21"/>
        </w:rPr>
        <w:t>get_user_id() / set_user_id(uid): Kullanıcı ID erişim yardımcıları.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3.10  agents/vision_agent.py — Görüntü Tanıma Ajanı</w:t>
      </w:r>
    </w:p>
    <w:p>
      <w:pPr>
        <w:spacing w:after="80"/>
      </w:pPr>
      <w:r>
        <w:rPr>
          <w:sz w:val="22"/>
        </w:rPr>
        <w:t>YOLOv8 modelini kullanarak görsel içindeki yiyecekleri tespit eder. Singleton pattern ile model bir kez yüklenir, sonraki isteklerde bellekten kullanılır.</w:t>
      </w:r>
    </w:p>
    <w:p>
      <w:pPr>
        <w:pStyle w:val="ListBullet"/>
        <w:spacing w:after="40"/>
        <w:ind w:left="567"/>
      </w:pPr>
      <w:r>
        <w:rPr>
          <w:sz w:val="21"/>
        </w:rPr>
        <w:t>VisionAgent sınıfı: _model sınıf değişkeni (None başlar). load() bir kez çağrılır, sonraki detect() çağrıları cache'i kullanır.</w:t>
      </w:r>
    </w:p>
    <w:p>
      <w:pPr>
        <w:pStyle w:val="ListBullet"/>
        <w:spacing w:after="40"/>
        <w:ind w:left="567"/>
      </w:pPr>
      <w:r>
        <w:rPr>
          <w:sz w:val="21"/>
        </w:rPr>
        <w:t>load(): YOLO(settings.yolo_model_path) — Ultralytics kütüphanesi ile model yükleme. İlk yüklemede yolov8n.pt internetten indirilir (~6MB).</w:t>
      </w:r>
    </w:p>
    <w:p>
      <w:pPr>
        <w:pStyle w:val="ListBullet"/>
        <w:spacing w:after="40"/>
        <w:ind w:left="567"/>
      </w:pPr>
      <w:r>
        <w:rPr>
          <w:sz w:val="21"/>
        </w:rPr>
        <w:t>detect(image_bytes) → List[str]:</w:t>
      </w:r>
    </w:p>
    <w:p>
      <w:pPr>
        <w:pStyle w:val="ListBullet"/>
        <w:spacing w:after="40"/>
        <w:ind w:left="567"/>
      </w:pPr>
      <w:r>
        <w:rPr>
          <w:sz w:val="21"/>
        </w:rPr>
        <w:t xml:space="preserve">  1. io.BytesIO → PIL Image → numpy array dönüşümü.</w:t>
      </w:r>
    </w:p>
    <w:p>
      <w:pPr>
        <w:pStyle w:val="ListBullet"/>
        <w:spacing w:after="40"/>
        <w:ind w:left="567"/>
      </w:pPr>
      <w:r>
        <w:rPr>
          <w:sz w:val="21"/>
        </w:rPr>
        <w:t xml:space="preserve">  2. model.predict(img_array, conf=settings.yolo_confidence) inference.</w:t>
      </w:r>
    </w:p>
    <w:p>
      <w:pPr>
        <w:pStyle w:val="ListBullet"/>
        <w:spacing w:after="40"/>
        <w:ind w:left="567"/>
      </w:pPr>
      <w:r>
        <w:rPr>
          <w:sz w:val="21"/>
        </w:rPr>
        <w:t xml:space="preserve">  3. result.boxes.cls → sınıf ID listesi → model.names ile etiket ismine çeviri.</w:t>
      </w:r>
    </w:p>
    <w:p>
      <w:pPr>
        <w:pStyle w:val="ListBullet"/>
        <w:spacing w:after="40"/>
        <w:ind w:left="567"/>
      </w:pPr>
      <w:r>
        <w:rPr>
          <w:sz w:val="21"/>
        </w:rPr>
        <w:t xml:space="preserve">  4. yolo_food_only=True ise is_food_class() filtresi uygulanır.</w:t>
      </w:r>
    </w:p>
    <w:p>
      <w:pPr>
        <w:pStyle w:val="ListBullet"/>
        <w:spacing w:after="40"/>
        <w:ind w:left="567"/>
      </w:pPr>
      <w:r>
        <w:rPr>
          <w:sz w:val="21"/>
        </w:rPr>
        <w:t xml:space="preserve">  5. list(set(...)) ile tekrarlar kaldırılır, küçük harfe çevrilir.</w:t>
      </w:r>
    </w:p>
    <w:p>
      <w:pPr>
        <w:pStyle w:val="ListBullet"/>
        <w:spacing w:after="40"/>
        <w:ind w:left="567"/>
      </w:pPr>
      <w:r>
        <w:rPr>
          <w:sz w:val="21"/>
        </w:rPr>
        <w:t>Güven eşiği (confidence threshold): 0.40 (varsayılan). Düşük güvenli tespitler atlanır.</w:t>
      </w:r>
    </w:p>
    <w:p>
      <w:pPr>
        <w:ind w:left="454"/>
      </w:pPr>
      <w:r>
        <w:rPr>
          <w:i/>
          <w:color w:val="646464"/>
          <w:sz w:val="20"/>
        </w:rPr>
        <w:t>📝  GPU desteği yoksa PyTorch CPU modunda çalışır. İlk inference ~500ms, sonrakiler ~150ms.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3.11  agents/nlp_agent.py — Doğal Dil İşleme Ajanı</w:t>
      </w:r>
    </w:p>
    <w:p>
      <w:pPr>
        <w:spacing w:after="80"/>
      </w:pPr>
      <w:r>
        <w:rPr>
          <w:sz w:val="22"/>
        </w:rPr>
        <w:t>Llama GGUF modelini yerel olarak çalıştırarak Türk yemekleri önerir. İnternet bağlantısı gerektirmez; çevrimdışı modun temel bileşenidir.</w:t>
      </w:r>
    </w:p>
    <w:p>
      <w:pPr>
        <w:pStyle w:val="ListBullet"/>
        <w:spacing w:after="40"/>
        <w:ind w:left="567"/>
      </w:pPr>
      <w:r>
        <w:rPr>
          <w:sz w:val="21"/>
        </w:rPr>
        <w:t>NLPAgent sınıfı: _llm sınıf değişkeni (singleton). load(): Llama(model_path=..., n_ctx=2048, verbose=False).</w:t>
      </w:r>
    </w:p>
    <w:p>
      <w:pPr>
        <w:pStyle w:val="ListBullet"/>
        <w:spacing w:after="40"/>
        <w:ind w:left="567"/>
      </w:pPr>
      <w:r>
        <w:rPr>
          <w:sz w:val="21"/>
        </w:rPr>
        <w:t>suggest(ingredients: List[str]) → List[dict]:</w:t>
      </w:r>
    </w:p>
    <w:p>
      <w:pPr>
        <w:pStyle w:val="ListBullet"/>
        <w:spacing w:after="40"/>
        <w:ind w:left="567"/>
      </w:pPr>
      <w:r>
        <w:rPr>
          <w:sz w:val="21"/>
        </w:rPr>
        <w:t xml:space="preserve">  1. Few-shot prompt oluşturulur: 3 örnek (input→output çiftleri) + gerçek malzemeler.</w:t>
      </w:r>
    </w:p>
    <w:p>
      <w:pPr>
        <w:pStyle w:val="ListBullet"/>
        <w:spacing w:after="40"/>
        <w:ind w:left="567"/>
      </w:pPr>
      <w:r>
        <w:rPr>
          <w:sz w:val="21"/>
        </w:rPr>
        <w:t xml:space="preserve">  2. llm(prompt, max_tokens=512, temperature=0.7, stop=['```']) inference yapılır.</w:t>
      </w:r>
    </w:p>
    <w:p>
      <w:pPr>
        <w:pStyle w:val="ListBullet"/>
        <w:spacing w:after="40"/>
        <w:ind w:left="567"/>
      </w:pPr>
      <w:r>
        <w:rPr>
          <w:sz w:val="21"/>
        </w:rPr>
        <w:t xml:space="preserve">  3. JSON bloğu regex ile çıkarılır.</w:t>
      </w:r>
    </w:p>
    <w:p>
      <w:pPr>
        <w:pStyle w:val="ListBullet"/>
        <w:spacing w:after="40"/>
        <w:ind w:left="567"/>
      </w:pPr>
      <w:r>
        <w:rPr>
          <w:sz w:val="21"/>
        </w:rPr>
        <w:t xml:space="preserve">  4. json.loads() ile parse edilir.</w:t>
      </w:r>
    </w:p>
    <w:p>
      <w:pPr>
        <w:pStyle w:val="ListBullet"/>
        <w:spacing w:after="40"/>
        <w:ind w:left="567"/>
      </w:pPr>
      <w:r>
        <w:rPr>
          <w:sz w:val="21"/>
        </w:rPr>
        <w:t xml:space="preserve">  5. Başarısız → temperature 0.9'a çıkarılır, max 2 deneme daha.</w:t>
      </w:r>
    </w:p>
    <w:p>
      <w:pPr>
        <w:pStyle w:val="ListBullet"/>
        <w:spacing w:after="40"/>
        <w:ind w:left="567"/>
      </w:pPr>
      <w:r>
        <w:rPr>
          <w:sz w:val="21"/>
        </w:rPr>
        <w:t>Output formatı: [{'isim': 'Tavuk Sote', 'neden': 'Elinizdeki tavuk ve sebzeler...'}]</w:t>
      </w:r>
    </w:p>
    <w:p>
      <w:pPr>
        <w:pStyle w:val="ListBullet"/>
        <w:spacing w:after="40"/>
        <w:ind w:left="567"/>
      </w:pPr>
      <w:r>
        <w:rPr>
          <w:sz w:val="21"/>
        </w:rPr>
        <w:t>Few-shot örnekler: 3 temsili (malzeme → Türk yemeği) çifti hardcoded olarak prompt'a eklenir.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3.12  connectors/spoonacular.py — Spoonacular API Bağlayıcısı</w:t>
      </w:r>
    </w:p>
    <w:p>
      <w:pPr>
        <w:spacing w:after="80"/>
      </w:pPr>
      <w:r>
        <w:rPr>
          <w:sz w:val="22"/>
        </w:rPr>
        <w:t>Spoonacular'ın 365.000+ tarif veritabanına HTTP istekleri atar. Ana tarif kaynağıdır; tüm beslenme filtresi seçenekleri buradan sağlanır.</w:t>
      </w:r>
    </w:p>
    <w:p>
      <w:pPr>
        <w:spacing w:before="200" w:after="120"/>
      </w:pPr>
      <w:r>
        <w:rPr>
          <w:b/>
          <w:color w:val="14503C"/>
          <w:sz w:val="26"/>
        </w:rPr>
        <w:t>Fonksiyonlar</w:t>
      </w:r>
    </w:p>
    <w:p>
      <w:pPr>
        <w:pStyle w:val="ListBullet"/>
        <w:spacing w:after="40"/>
        <w:ind w:left="567"/>
      </w:pPr>
      <w:r>
        <w:rPr>
          <w:sz w:val="21"/>
        </w:rPr>
        <w:t>find_recipes_by_ingredients(ingredients, diet, max_calories, min_protein, max_carbs, max_fat): Basit mod: /findByIngredients. Filtre varsa: /complexSearch (daha yavaş ama zengin).</w:t>
      </w:r>
    </w:p>
    <w:p>
      <w:pPr>
        <w:pStyle w:val="ListBullet"/>
        <w:spacing w:after="40"/>
        <w:ind w:left="567"/>
      </w:pPr>
      <w:r>
        <w:rPr>
          <w:sz w:val="21"/>
        </w:rPr>
        <w:t>get_random_recipes(number, diet): /recipes/random. Günlük keşfet özelliği için.</w:t>
      </w:r>
    </w:p>
    <w:p>
      <w:pPr>
        <w:pStyle w:val="ListBullet"/>
        <w:spacing w:after="40"/>
        <w:ind w:left="567"/>
      </w:pPr>
      <w:r>
        <w:rPr>
          <w:sz w:val="21"/>
        </w:rPr>
        <w:t>search_by_cuisine(cuisine, diet): /complexSearch?cuisine=turkish gibi mutfak bazlı arama.</w:t>
      </w:r>
    </w:p>
    <w:p>
      <w:pPr>
        <w:pStyle w:val="ListBullet"/>
        <w:spacing w:after="40"/>
        <w:ind w:left="567"/>
      </w:pPr>
      <w:r>
        <w:rPr>
          <w:sz w:val="21"/>
        </w:rPr>
        <w:t>get_recipe_detail(recipe_id): /recipes/{id}/information. Malzeme, talimat, beslenme değeri.</w:t>
      </w:r>
    </w:p>
    <w:p>
      <w:pPr>
        <w:pStyle w:val="ListBullet"/>
        <w:spacing w:after="40"/>
        <w:ind w:left="567"/>
      </w:pPr>
      <w:r>
        <w:rPr>
          <w:sz w:val="21"/>
        </w:rPr>
        <w:t>get_recipe_steps(recipe_id): /recipes/{id}/analyzedInstructions. Adım adım pişirme talimatları.</w:t>
      </w:r>
    </w:p>
    <w:p>
      <w:pPr>
        <w:pStyle w:val="ListBullet"/>
        <w:spacing w:after="40"/>
        <w:ind w:left="567"/>
      </w:pPr>
      <w:r>
        <w:rPr>
          <w:sz w:val="21"/>
        </w:rPr>
        <w:t>_parse_nutrition(data): JSON yanıtından kalori, protein, karbonhidrat, yağ çıkarır.</w:t>
      </w:r>
    </w:p>
    <w:p>
      <w:pPr>
        <w:pStyle w:val="ListBullet"/>
        <w:spacing w:after="40"/>
        <w:ind w:left="567"/>
      </w:pPr>
      <w:r>
        <w:rPr>
          <w:sz w:val="21"/>
        </w:rPr>
        <w:t>_to_recipe(raw): Ham API yanıtını Recipe Pydantic modeline dönüştürür.</w:t>
      </w:r>
    </w:p>
    <w:p>
      <w:pPr>
        <w:ind w:left="454"/>
      </w:pPr>
      <w:r>
        <w:rPr>
          <w:i/>
          <w:color w:val="646464"/>
          <w:sz w:val="20"/>
        </w:rPr>
        <w:t>📝  API anahtarı isteklere ?apiKey=... olarak eklenir. Ücretsiz plan: 150 istek/gün.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3.13  connectors/themealdb.py — TheMealDB API Bağlayıcısı</w:t>
      </w:r>
    </w:p>
    <w:p>
      <w:pPr>
        <w:spacing w:after="80"/>
      </w:pPr>
      <w:r>
        <w:rPr>
          <w:sz w:val="22"/>
        </w:rPr>
        <w:t>Ücretsiz TheMealDB API'sini kullanan ikincil tarif kaynağıdır. Spoonacular kota dolduğunda veya başarısız olduğunda devreye girer.</w:t>
      </w:r>
    </w:p>
    <w:p>
      <w:pPr>
        <w:pStyle w:val="ListBullet"/>
        <w:spacing w:after="40"/>
        <w:ind w:left="567"/>
      </w:pPr>
      <w:r>
        <w:rPr>
          <w:sz w:val="21"/>
        </w:rPr>
        <w:t>search_by_ingredient(ingredient): /filter.php?i={ingredient}. Malzemeye göre tarif listesi.</w:t>
      </w:r>
    </w:p>
    <w:p>
      <w:pPr>
        <w:pStyle w:val="ListBullet"/>
        <w:spacing w:after="40"/>
        <w:ind w:left="567"/>
      </w:pPr>
      <w:r>
        <w:rPr>
          <w:sz w:val="21"/>
        </w:rPr>
        <w:t>search_by_area(area): /filter.php?a={area}. Mutfak bölgesine göre (Turkish, Italian vb.).</w:t>
      </w:r>
    </w:p>
    <w:p>
      <w:pPr>
        <w:pStyle w:val="ListBullet"/>
        <w:spacing w:after="40"/>
        <w:ind w:left="567"/>
      </w:pPr>
      <w:r>
        <w:rPr>
          <w:sz w:val="21"/>
        </w:rPr>
        <w:t>search_turkish(): area='Turkish' ile Türk yemekleri özel araması.</w:t>
      </w:r>
    </w:p>
    <w:p>
      <w:pPr>
        <w:pStyle w:val="ListBullet"/>
        <w:spacing w:after="40"/>
        <w:ind w:left="567"/>
      </w:pPr>
      <w:r>
        <w:rPr>
          <w:sz w:val="21"/>
        </w:rPr>
        <w:t>get_meal_detail(meal_id): /lookup.php?i={id}. Tam tarif detayı (20 malzemeye kadar).</w:t>
      </w:r>
    </w:p>
    <w:p>
      <w:pPr>
        <w:pStyle w:val="ListBullet"/>
        <w:spacing w:after="40"/>
        <w:ind w:left="567"/>
      </w:pPr>
      <w:r>
        <w:rPr>
          <w:sz w:val="21"/>
        </w:rPr>
        <w:t>_parse_ingredients(meal): strIngredient1..strIngredient20 + strMeasure1..20 alanlarını birleştirir; boş olanları filtreler.</w:t>
      </w:r>
    </w:p>
    <w:p>
      <w:pPr>
        <w:pStyle w:val="ListBullet"/>
        <w:spacing w:after="40"/>
        <w:ind w:left="567"/>
      </w:pPr>
      <w:r>
        <w:rPr>
          <w:sz w:val="21"/>
        </w:rPr>
        <w:t>_to_recipe(meal): TheMealDB formatını ortak Recipe modeline çevirir. kaynak='themealdb'.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3.14  schemas/ — Veri Modelleri (Pydantic)</w:t>
      </w:r>
    </w:p>
    <w:p>
      <w:pPr>
        <w:spacing w:after="80"/>
      </w:pPr>
      <w:r>
        <w:rPr>
          <w:sz w:val="22"/>
        </w:rPr>
        <w:t>FastAPI request/response doğrulaması için Pydantic v2 modelleri. Tip hataları otomatik 422 hatası olarak döner.</w:t>
      </w:r>
    </w:p>
    <w:p>
      <w:pPr>
        <w:spacing w:before="200" w:after="120"/>
      </w:pPr>
      <w:r>
        <w:rPr>
          <w:b/>
          <w:color w:val="14503C"/>
          <w:sz w:val="26"/>
        </w:rPr>
        <w:t>schemas/recipe.py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class Recipe(BaseModel):</w:t>
        <w:br/>
        <w:t xml:space="preserve">    id: int</w:t>
        <w:br/>
        <w:t xml:space="preserve">    isim: str</w:t>
        <w:br/>
        <w:t xml:space="preserve">    gorsel: HttpUrl | None = None</w:t>
        <w:br/>
        <w:t xml:space="preserve">    kullanilan_malzemeler: list[str] = []</w:t>
        <w:br/>
        <w:t xml:space="preserve">    eksik_malzemeler: list[str] = []</w:t>
        <w:br/>
        <w:t xml:space="preserve">    puan: float | None = None</w:t>
        <w:br/>
        <w:t xml:space="preserve">    beslenme: dict | None = None   # {kalori, protein, karbonhidrat, yag}</w:t>
        <w:br/>
        <w:t xml:space="preserve">    kaynak: str                    # "spoonacular" | "themealdb"</w:t>
        <w:br/>
        <w:t xml:space="preserve">    adimlar: list[str] = []</w:t>
      </w:r>
    </w:p>
    <w:p>
      <w:pPr>
        <w:spacing w:before="200" w:after="120"/>
      </w:pPr>
      <w:r>
        <w:rPr>
          <w:b/>
          <w:color w:val="14503C"/>
          <w:sz w:val="26"/>
        </w:rPr>
        <w:t>schemas/ingredient.py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class TextInput(BaseModel):</w:t>
        <w:br/>
        <w:t xml:space="preserve">    text: str = Field(min_length=3, max_length=500)</w:t>
        <w:br/>
        <w:t xml:space="preserve">    diet: str | None = None</w:t>
        <w:br/>
        <w:t xml:space="preserve">    max_calories: int | None = None</w:t>
        <w:br/>
        <w:t xml:space="preserve">    min_protein: int | None = None</w:t>
        <w:br/>
        <w:t xml:space="preserve">    max_carbs: int | None = None</w:t>
        <w:br/>
        <w:t xml:space="preserve">    max_fat: int | None = None</w:t>
        <w:br/>
        <w:br/>
        <w:t>class NLPSuggestion(BaseModel):</w:t>
        <w:br/>
        <w:t xml:space="preserve">    isim: str</w:t>
        <w:br/>
        <w:t xml:space="preserve">    neden: str</w:t>
        <w:br/>
        <w:t xml:space="preserve">    beslenme: dict | None = None</w:t>
        <w:br/>
        <w:t xml:space="preserve">    kaynak: str | None = None</w:t>
      </w:r>
    </w:p>
    <w:p>
      <w:pPr>
        <w:spacing w:before="200" w:after="120"/>
      </w:pPr>
      <w:r>
        <w:rPr>
          <w:b/>
          <w:color w:val="14503C"/>
          <w:sz w:val="26"/>
        </w:rPr>
        <w:t>schemas/user.py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class KayitIstegi(BaseModel):</w:t>
        <w:br/>
        <w:t xml:space="preserve">    kullanici_adi: str = Field(min_length=3, max_length=30, pattern=r'^[a-zA-Z0-9_]+$')</w:t>
        <w:br/>
        <w:t xml:space="preserve">    sifre: str = Field(min_length=6)</w:t>
        <w:br/>
        <w:br/>
        <w:t>class TokenYanit(BaseModel):</w:t>
        <w:br/>
        <w:t xml:space="preserve">    access_token: str</w:t>
        <w:br/>
        <w:t xml:space="preserve">    token_type: str = "bearer"</w:t>
        <w:br/>
        <w:t xml:space="preserve">    kullanici_adi: str</w:t>
      </w:r>
    </w:p>
    <w:p>
      <w:pPr>
        <w:spacing w:before="200" w:after="120"/>
      </w:pPr>
      <w:r>
        <w:rPr>
          <w:b/>
          <w:color w:val="14503C"/>
          <w:sz w:val="26"/>
        </w:rPr>
        <w:t>schemas/response.py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class ImagePipelineResponse(BaseModel):</w:t>
        <w:br/>
        <w:t xml:space="preserve">    tespit_edilen_malzemeler: list[str]</w:t>
        <w:br/>
        <w:t xml:space="preserve">    bulunan_tarifler: list[Recipe]</w:t>
        <w:br/>
        <w:t xml:space="preserve">    mesaj: str</w:t>
        <w:br/>
        <w:br/>
        <w:t>class TextPipelineResponse(BaseModel):</w:t>
        <w:br/>
        <w:t xml:space="preserve">    basari: bool</w:t>
        <w:br/>
        <w:t xml:space="preserve">    sonuclar: list[NLPSuggestion]</w:t>
        <w:br/>
        <w:br/>
        <w:t>class HybridPipelineResponse(BaseModel):</w:t>
        <w:br/>
        <w:t xml:space="preserve">    tespit_edilen_malzemeler: list[str]</w:t>
        <w:br/>
        <w:t xml:space="preserve">    nlp_onerileri: list[dict]</w:t>
        <w:br/>
        <w:t xml:space="preserve">    mesaj: str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3.15  requirements.txt — Python Bağımlılıkları</w:t>
      </w:r>
    </w:p>
    <w:p>
      <w:pPr>
        <w:spacing w:after="80"/>
      </w:pPr>
      <w:r>
        <w:rPr>
          <w:sz w:val="22"/>
        </w:rPr>
        <w:t>Tüm Python paketleri sabit versiyonlarla pinlenmiştr; reproducible build sağlar.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Paket</w:t>
            </w:r>
          </w:p>
        </w:tc>
        <w:tc>
          <w:tcPr>
            <w:tcW w:type="dxa" w:w="3041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Versiyon</w:t>
            </w:r>
          </w:p>
        </w:tc>
        <w:tc>
          <w:tcPr>
            <w:tcW w:type="dxa" w:w="3041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Amaç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0.135.2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Web çerçevesi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uvicorn[standard]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0.42.0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ASGI HTTP sunucu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sqlalchemy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2.0.49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ORM ve veritabanı katmanı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2.12.5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Veri doğrulama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pydantic-settings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2.9.1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Ortam değişkeni yönetimi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ultralytics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8.4.26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YOLO v8 görüntü tanıma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llama-cpp-python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0.3.18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Yerel LLM inference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deep-translator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1.11.4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Google Translate wrapper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python-jose[cryptography]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3.5.0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JWT token oluşturma/doğrulama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passlib[bcrypt]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1.7.4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Şifre hashing yardımcısı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slowapi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0.1.9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Rate limiting middleware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2.32.5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HTTP istemci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PyMySQL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1.1.1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MySQL sürücüsü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torch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2.5.1+cpu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Derin öğrenme çerçevesi (CPU)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torchvision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0.20.1+cpu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Görüntü dönüşümleri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pillow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11.2.1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Görüntü işleme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1.26.4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Sayısal hesaplama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python-multipart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0.0.20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Dosya yükleme desteği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httpx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0.27.2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Async HTTP istemci (testler)</w:t>
            </w:r>
          </w:p>
        </w:tc>
      </w:tr>
    </w:tbl>
    <w:p/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3.16  backend/Dockerfile — Backend Konteyner</w:t>
      </w:r>
    </w:p>
    <w:p>
      <w:pPr>
        <w:spacing w:after="80"/>
      </w:pPr>
      <w:r>
        <w:rPr>
          <w:sz w:val="22"/>
        </w:rPr>
        <w:t>Python 3.12 slim tabanlı; OpenCV ve YOLO için sistem bağımlılıklarını kurar.</w:t>
      </w:r>
    </w:p>
    <w:p>
      <w:pPr>
        <w:pStyle w:val="ListBullet"/>
        <w:spacing w:after="40"/>
        <w:ind w:left="567"/>
      </w:pPr>
      <w:r>
        <w:rPr>
          <w:sz w:val="21"/>
        </w:rPr>
        <w:t>FROM python:3.12-slim: Hafif Debian tabanlı base image.</w:t>
      </w:r>
    </w:p>
    <w:p>
      <w:pPr>
        <w:pStyle w:val="ListBullet"/>
        <w:spacing w:after="40"/>
        <w:ind w:left="567"/>
      </w:pPr>
      <w:r>
        <w:rPr>
          <w:sz w:val="21"/>
        </w:rPr>
        <w:t>apt-get: libgl1, libglib2.0-0 (OpenCV), build-essential, libssl-dev (cryptography) kurulumu.</w:t>
      </w:r>
    </w:p>
    <w:p>
      <w:pPr>
        <w:pStyle w:val="ListBullet"/>
        <w:spacing w:after="40"/>
        <w:ind w:left="567"/>
      </w:pPr>
      <w:r>
        <w:rPr>
          <w:sz w:val="21"/>
        </w:rPr>
        <w:t>WORKDIR /app: Uygulama dizini.</w:t>
      </w:r>
    </w:p>
    <w:p>
      <w:pPr>
        <w:pStyle w:val="ListBullet"/>
        <w:spacing w:after="40"/>
        <w:ind w:left="567"/>
      </w:pPr>
      <w:r>
        <w:rPr>
          <w:sz w:val="21"/>
        </w:rPr>
        <w:t>COPY requirements.txt + pip install: Önce sadece bağımlılıklar yüklenir (Docker layer cache optimizasyonu).</w:t>
      </w:r>
    </w:p>
    <w:p>
      <w:pPr>
        <w:pStyle w:val="ListBullet"/>
        <w:spacing w:after="40"/>
        <w:ind w:left="567"/>
      </w:pPr>
      <w:r>
        <w:rPr>
          <w:sz w:val="21"/>
        </w:rPr>
        <w:t>COPY . .: Uygulama kodu kopyalanır.</w:t>
      </w:r>
    </w:p>
    <w:p>
      <w:pPr>
        <w:pStyle w:val="ListBullet"/>
        <w:spacing w:after="40"/>
        <w:ind w:left="567"/>
      </w:pPr>
      <w:r>
        <w:rPr>
          <w:sz w:val="21"/>
        </w:rPr>
        <w:t>VOLUME ['/app/models']: AI model dosyaları host'tan mount edilir (image'a gömülmez).</w:t>
      </w:r>
    </w:p>
    <w:p>
      <w:pPr>
        <w:pStyle w:val="ListBullet"/>
        <w:spacing w:after="40"/>
        <w:ind w:left="567"/>
      </w:pPr>
      <w:r>
        <w:rPr>
          <w:sz w:val="21"/>
        </w:rPr>
        <w:t>EXPOSE 8000: FastAPI port'u.</w:t>
      </w:r>
    </w:p>
    <w:p>
      <w:pPr>
        <w:pStyle w:val="ListBullet"/>
        <w:spacing w:after="40"/>
        <w:ind w:left="567"/>
      </w:pPr>
      <w:r>
        <w:rPr>
          <w:sz w:val="21"/>
        </w:rPr>
        <w:t>CMD ['uvicorn', 'main:app', '--host', '0.0.0.0', '--port', '8000']: Uygulama başlatma.</w:t>
      </w:r>
    </w:p>
    <w:p>
      <w:r>
        <w:br w:type="page"/>
      </w:r>
    </w:p>
    <w:p>
      <w:pPr>
        <w:spacing w:before="280" w:after="120"/>
      </w:pPr>
      <w:r>
        <w:rPr>
          <w:b/>
          <w:color w:val="00643C"/>
          <w:sz w:val="40"/>
        </w:rPr>
        <w:t>4. MOBILE — React Native / Expo Uygulaması</w:t>
      </w:r>
    </w:p>
    <w:p>
      <w:pPr>
        <w:spacing w:after="80"/>
      </w:pPr>
      <w:r>
        <w:rPr>
          <w:sz w:val="22"/>
        </w:rPr>
        <w:t>React Native 0.81 ve Expo SDK 54 üzerine TypeScript ile geliştirilmiş cross-platform mobil uygulama. Expo Router ile dosya tabanlı navigasyon kullanır. iOS ve Android'de çalışır.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4.1  app.json — Expo Konfigürasyonu</w:t>
      </w:r>
    </w:p>
    <w:p>
      <w:pPr>
        <w:spacing w:after="80"/>
      </w:pPr>
      <w:r>
        <w:rPr>
          <w:sz w:val="22"/>
        </w:rPr>
        <w:t>Expo uygulamasının merkezi yapılandırma dosyasıdır.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Alan</w:t>
            </w:r>
          </w:p>
        </w:tc>
        <w:tc>
          <w:tcPr>
            <w:tcW w:type="dxa" w:w="3041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Değer</w:t>
            </w:r>
          </w:p>
        </w:tc>
        <w:tc>
          <w:tcPr>
            <w:tcW w:type="dxa" w:w="3041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EcoChef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Uygulama görünen adı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version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1.0.0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Uygulama versiyonu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orientation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portrait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Ekran yönü kilidi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scheme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ecochef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Deep link URL şeması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userInterfaceStyle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automatic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Sistem temasına göre light/dark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plugins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expo-router, expo-secure-store, expo-localization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Expo eklentileri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typedRoutes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true (experiment)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Expo Router tip güvenliği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reactCompiler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true (experiment)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React 19 derleyici optimizasyonu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ios.bundleIdentifier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com.berkay.ecochef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iOS App Store ID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android.package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com.berkay.ecochef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Android Play Store ID</w:t>
            </w:r>
          </w:p>
        </w:tc>
      </w:tr>
    </w:tbl>
    <w:p/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4.2  package.json — Paket Yönetimi</w:t>
      </w:r>
    </w:p>
    <w:p>
      <w:pPr>
        <w:spacing w:after="80"/>
      </w:pPr>
      <w:r>
        <w:rPr>
          <w:sz w:val="22"/>
        </w:rPr>
        <w:t>NPM bağımlılıklarını ve Expo scripts'lerini tanımlar.</w:t>
      </w:r>
    </w:p>
    <w:p>
      <w:pPr>
        <w:spacing w:before="200" w:after="120"/>
      </w:pPr>
      <w:r>
        <w:rPr>
          <w:b/>
          <w:color w:val="14503C"/>
          <w:sz w:val="26"/>
        </w:rPr>
        <w:t>Kritik Bağımlılıklar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Paket</w:t>
            </w:r>
          </w:p>
        </w:tc>
        <w:tc>
          <w:tcPr>
            <w:tcW w:type="dxa" w:w="3041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Versiyon</w:t>
            </w:r>
          </w:p>
        </w:tc>
        <w:tc>
          <w:tcPr>
            <w:tcW w:type="dxa" w:w="3041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Amaç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expo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~54.0.33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Expo SDK — platform soyutlama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react-native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0.81.5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Cross-platform UI bileşenleri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expo-router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~6.0.23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Dosya tabanlı sayfa navigasyonu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expo-camera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~17.0.10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Kamera erişimi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expo-image-picker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~17.0.10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Galeri ve kamera görsel seçici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expo-secure-store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~15.0.8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Şifreli yerel depolama (JWT)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@react-native-async-storage/async-storage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2.2.0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Şifresiz yerel depolama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expo-localization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~17.0.8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Cihaz dil/bölge bilgisi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expo-notifications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~0.31.0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Push ve yerel bildirimler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i18n-js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^4.5.3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Çok dilli metin yönetimi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expo-linear-gradient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~14.0.2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Gradient arka plan desteği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expo-blur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~14.0.3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Frosted glass blur efekti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expo-haptics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~14.0.1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Dokunsal geri bildirim</w:t>
            </w:r>
          </w:p>
        </w:tc>
      </w:tr>
    </w:tbl>
    <w:p/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4.3  app/_layout.tsx — Kök Düzen</w:t>
      </w:r>
    </w:p>
    <w:p>
      <w:pPr>
        <w:spacing w:after="80"/>
      </w:pPr>
      <w:r>
        <w:rPr>
          <w:sz w:val="22"/>
        </w:rPr>
        <w:t>Expo Router'ın en üst seviye layout dosyasıdır. Tüm ekranları saran provider'lar burada tanımlanır.</w:t>
      </w:r>
    </w:p>
    <w:p>
      <w:pPr>
        <w:pStyle w:val="ListBullet"/>
        <w:spacing w:after="40"/>
        <w:ind w:left="567"/>
      </w:pPr>
      <w:r>
        <w:rPr>
          <w:sz w:val="21"/>
        </w:rPr>
        <w:t>ThemeProvider (React Navigation): DarkTheme / DefaultTheme. useColorScheme() ile sistem teması algılanır.</w:t>
      </w:r>
    </w:p>
    <w:p>
      <w:pPr>
        <w:pStyle w:val="ListBullet"/>
        <w:spacing w:after="40"/>
        <w:ind w:left="567"/>
      </w:pPr>
      <w:r>
        <w:rPr>
          <w:sz w:val="21"/>
        </w:rPr>
        <w:t>StatusBar: Tema ile senkron renk yönetimi.</w:t>
      </w:r>
    </w:p>
    <w:p>
      <w:pPr>
        <w:pStyle w:val="ListBullet"/>
        <w:spacing w:after="40"/>
        <w:ind w:left="567"/>
      </w:pPr>
      <w:r>
        <w:rPr>
          <w:sz w:val="21"/>
        </w:rPr>
        <w:t>AuthProvider: Tüm uygulama için kimlik doğrulama state'i.</w:t>
      </w:r>
    </w:p>
    <w:p>
      <w:pPr>
        <w:pStyle w:val="ListBullet"/>
        <w:spacing w:after="40"/>
        <w:ind w:left="567"/>
      </w:pPr>
      <w:r>
        <w:rPr>
          <w:sz w:val="21"/>
        </w:rPr>
        <w:t>FavoritesProvider: Global favori tarifleri sağlar.</w:t>
      </w:r>
    </w:p>
    <w:p>
      <w:pPr>
        <w:pStyle w:val="ListBullet"/>
        <w:spacing w:after="40"/>
        <w:ind w:left="567"/>
      </w:pPr>
      <w:r>
        <w:rPr>
          <w:sz w:val="21"/>
        </w:rPr>
        <w:t>MealPlanProvider: Haftalık plan state'i.</w:t>
      </w:r>
    </w:p>
    <w:p>
      <w:pPr>
        <w:pStyle w:val="ListBullet"/>
        <w:spacing w:after="40"/>
        <w:ind w:left="567"/>
      </w:pPr>
      <w:r>
        <w:rPr>
          <w:sz w:val="21"/>
        </w:rPr>
        <w:t>ShoppingListProvider: Alışveriş listesi state'i.</w:t>
      </w:r>
    </w:p>
    <w:p>
      <w:pPr>
        <w:pStyle w:val="ListBullet"/>
        <w:spacing w:after="40"/>
        <w:ind w:left="567"/>
      </w:pPr>
      <w:r>
        <w:rPr>
          <w:sz w:val="21"/>
        </w:rPr>
        <w:t>SplashScreen.preventAutoHideAsync(): Fontlar yüklenene kadar splash screen tutulur.</w:t>
      </w:r>
    </w:p>
    <w:p>
      <w:pPr>
        <w:pStyle w:val="ListBullet"/>
        <w:spacing w:after="40"/>
        <w:ind w:left="567"/>
      </w:pPr>
      <w:r>
        <w:rPr>
          <w:sz w:val="21"/>
        </w:rPr>
        <w:t>useFonts(): SpaceMono font asenkron yükleme. Yüklenince SplashScreen.hideAsync().</w:t>
      </w:r>
    </w:p>
    <w:p>
      <w:pPr>
        <w:pStyle w:val="ListBullet"/>
        <w:spacing w:after="40"/>
        <w:ind w:left="567"/>
      </w:pPr>
      <w:r>
        <w:rPr>
          <w:sz w:val="21"/>
        </w:rPr>
        <w:t>&lt;Stack&gt;: Expo Router stack navigator; modal, authentication ekranları buraya eklenir.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4.4  app/(tabs)/_layout.tsx — Sekme Navigasyonu</w:t>
      </w:r>
    </w:p>
    <w:p>
      <w:pPr>
        <w:spacing w:after="80"/>
      </w:pPr>
      <w:r>
        <w:rPr>
          <w:sz w:val="22"/>
        </w:rPr>
        <w:t>React Navigation TabNavigator yapılandırması. Uygulamanın alt navigasyon çubuğunu tanımlar.</w:t>
      </w:r>
    </w:p>
    <w:p>
      <w:pPr>
        <w:pStyle w:val="ListBullet"/>
        <w:spacing w:after="40"/>
        <w:ind w:left="567"/>
      </w:pPr>
      <w:r>
        <w:rPr>
          <w:sz w:val="21"/>
        </w:rPr>
        <w:t>useAuth(): Giriş durumu kontrolü. token yoksa /login'e yönlendirir.</w:t>
      </w:r>
    </w:p>
    <w:p>
      <w:pPr>
        <w:pStyle w:val="ListBullet"/>
        <w:spacing w:after="40"/>
        <w:ind w:left="567"/>
      </w:pPr>
      <w:r>
        <w:rPr>
          <w:sz w:val="21"/>
        </w:rPr>
        <w:t>Tabs.Screen tanımları: index (Ana), explore (Keşfet), favorites (Favoriler), plan (Yemek Planı), shopping (Alışveriş), profile (Profil).</w:t>
      </w:r>
    </w:p>
    <w:p>
      <w:pPr>
        <w:pStyle w:val="ListBullet"/>
        <w:spacing w:after="40"/>
        <w:ind w:left="567"/>
      </w:pPr>
      <w:r>
        <w:rPr>
          <w:sz w:val="21"/>
        </w:rPr>
        <w:t>tabBarIcon: @expo/vector-icons ile ikon eşleşmeleri.</w:t>
      </w:r>
    </w:p>
    <w:p>
      <w:pPr>
        <w:pStyle w:val="ListBullet"/>
        <w:spacing w:after="40"/>
        <w:ind w:left="567"/>
      </w:pPr>
      <w:r>
        <w:rPr>
          <w:sz w:val="21"/>
        </w:rPr>
        <w:t>tabBarActiveTintColor: Tema rengi (#00A860 yeşil).</w:t>
      </w:r>
    </w:p>
    <w:p>
      <w:pPr>
        <w:pStyle w:val="ListBullet"/>
        <w:spacing w:after="40"/>
        <w:ind w:left="567"/>
      </w:pPr>
      <w:r>
        <w:rPr>
          <w:sz w:val="21"/>
        </w:rPr>
        <w:t>HapticTab: Sekme değişimlerinde titreşim geri bildirimi.</w:t>
      </w:r>
    </w:p>
    <w:p>
      <w:pPr>
        <w:pStyle w:val="ListBullet"/>
        <w:spacing w:after="40"/>
        <w:ind w:left="567"/>
      </w:pPr>
      <w:r>
        <w:rPr>
          <w:sz w:val="21"/>
        </w:rPr>
        <w:t>headerShown: false — Her sekme kendi başlığını yönetir.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4.5  app/(tabs)/index.tsx — Ana Ekran</w:t>
      </w:r>
    </w:p>
    <w:p>
      <w:pPr>
        <w:spacing w:after="80"/>
      </w:pPr>
      <w:r>
        <w:rPr>
          <w:sz w:val="22"/>
        </w:rPr>
        <w:t>Uygulamanın başlangıç ekranı. Görsel yükleme, metin girişi ve tarif listesini içerir.</w:t>
      </w:r>
    </w:p>
    <w:p>
      <w:pPr>
        <w:pStyle w:val="ListBullet"/>
        <w:spacing w:after="40"/>
        <w:ind w:left="567"/>
      </w:pPr>
      <w:r>
        <w:rPr>
          <w:sz w:val="21"/>
        </w:rPr>
        <w:t>useState: image (URI), ingredients (string), recipes (Recipe[]), loading (bool), error (string | null)</w:t>
      </w:r>
    </w:p>
    <w:p>
      <w:pPr>
        <w:pStyle w:val="ListBullet"/>
        <w:spacing w:after="40"/>
        <w:ind w:left="567"/>
      </w:pPr>
      <w:r>
        <w:rPr>
          <w:sz w:val="21"/>
        </w:rPr>
        <w:t>useAuth(): token alınır; tüm API çağrılarına Authorization başlığı eklenir.</w:t>
      </w:r>
    </w:p>
    <w:p>
      <w:pPr>
        <w:pStyle w:val="ListBullet"/>
        <w:spacing w:after="40"/>
        <w:ind w:left="567"/>
      </w:pPr>
      <w:r>
        <w:rPr>
          <w:sz w:val="21"/>
        </w:rPr>
        <w:t>handleImagePick(): ImagePicker.launchImageLibraryAsync() → base64 → /detect-ingredients/ POST</w:t>
      </w:r>
    </w:p>
    <w:p>
      <w:pPr>
        <w:pStyle w:val="ListBullet"/>
        <w:spacing w:after="40"/>
        <w:ind w:left="567"/>
      </w:pPr>
      <w:r>
        <w:rPr>
          <w:sz w:val="21"/>
        </w:rPr>
        <w:t>handleTextSearch(): TextInput değeri → /analyze-text-ingredients/ POST</w:t>
      </w:r>
    </w:p>
    <w:p>
      <w:pPr>
        <w:pStyle w:val="ListBullet"/>
        <w:spacing w:after="40"/>
        <w:ind w:left="567"/>
      </w:pPr>
      <w:r>
        <w:rPr>
          <w:sz w:val="21"/>
        </w:rPr>
        <w:t>FlatList: Tarif kartları performanslı liste render. keyExtractor, renderItem.</w:t>
      </w:r>
    </w:p>
    <w:p>
      <w:pPr>
        <w:pStyle w:val="ListBullet"/>
        <w:spacing w:after="40"/>
        <w:ind w:left="567"/>
      </w:pPr>
      <w:r>
        <w:rPr>
          <w:sz w:val="21"/>
        </w:rPr>
        <w:t>RecipeCard bileşeni: Görsel, isim, malzeme sayısı, kaynak etiketi.</w:t>
      </w:r>
    </w:p>
    <w:p>
      <w:pPr>
        <w:pStyle w:val="ListBullet"/>
        <w:spacing w:after="40"/>
        <w:ind w:left="567"/>
      </w:pPr>
      <w:r>
        <w:rPr>
          <w:sz w:val="21"/>
        </w:rPr>
        <w:t>OfflineBanner: İnternet yoksa üstte sarı banner gösterilir.</w:t>
      </w:r>
    </w:p>
    <w:p>
      <w:pPr>
        <w:pStyle w:val="ListBullet"/>
        <w:spacing w:after="40"/>
        <w:ind w:left="567"/>
      </w:pPr>
      <w:r>
        <w:rPr>
          <w:sz w:val="21"/>
        </w:rPr>
        <w:t>Toast: Hata ve başarı mesajları için non-blocking bildirim.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4.6  app/(tabs)/explore.tsx — Keşfet Ekranı</w:t>
      </w:r>
    </w:p>
    <w:p>
      <w:pPr>
        <w:spacing w:after="80"/>
      </w:pPr>
      <w:r>
        <w:rPr>
          <w:sz w:val="22"/>
        </w:rPr>
        <w:t>Rastgele tarif önerileri ve mutfak bazlı keşfetme ekranı.</w:t>
      </w:r>
    </w:p>
    <w:p>
      <w:pPr>
        <w:pStyle w:val="ListBullet"/>
        <w:spacing w:after="40"/>
        <w:ind w:left="567"/>
      </w:pPr>
      <w:r>
        <w:rPr>
          <w:sz w:val="21"/>
        </w:rPr>
        <w:t>useEffect: Ekran açıldığında /recipes/random çağırır.</w:t>
      </w:r>
    </w:p>
    <w:p>
      <w:pPr>
        <w:pStyle w:val="ListBullet"/>
        <w:spacing w:after="40"/>
        <w:ind w:left="567"/>
      </w:pPr>
      <w:r>
        <w:rPr>
          <w:sz w:val="21"/>
        </w:rPr>
        <w:t>mutfaklar: ['İtalyan', 'Türk', 'Meksika', 'Asya', ...] — horizontal scroll liste.</w:t>
      </w:r>
    </w:p>
    <w:p>
      <w:pPr>
        <w:pStyle w:val="ListBullet"/>
        <w:spacing w:after="40"/>
        <w:ind w:left="567"/>
      </w:pPr>
      <w:r>
        <w:rPr>
          <w:sz w:val="21"/>
        </w:rPr>
        <w:t>Mutfak seçilince: /recipes/discover?cuisine={seçim} çağrısı.</w:t>
      </w:r>
    </w:p>
    <w:p>
      <w:pPr>
        <w:pStyle w:val="ListBullet"/>
        <w:spacing w:after="40"/>
        <w:ind w:left="567"/>
      </w:pPr>
      <w:r>
        <w:rPr>
          <w:sz w:val="21"/>
        </w:rPr>
        <w:t>Sonuçlar ScrollView içinde kart formatında gösterilir.</w:t>
      </w:r>
    </w:p>
    <w:p>
      <w:pPr>
        <w:pStyle w:val="ListBullet"/>
        <w:spacing w:after="40"/>
        <w:ind w:left="567"/>
      </w:pPr>
      <w:r>
        <w:rPr>
          <w:sz w:val="21"/>
        </w:rPr>
        <w:t>Pull-to-refresh (RefreshControl): Yeni rastgele tarifler yükler.</w:t>
      </w:r>
    </w:p>
    <w:p>
      <w:pPr>
        <w:pStyle w:val="ListBullet"/>
        <w:spacing w:after="40"/>
        <w:ind w:left="567"/>
      </w:pPr>
      <w:r>
        <w:rPr>
          <w:sz w:val="21"/>
        </w:rPr>
        <w:t>useRecipeCache(): Son 10 arama sonucu AsyncStorage'a yazılır; offline görüntülenebilir.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4.7  app/(tabs)/favorites.tsx — Favoriler Ekranı</w:t>
      </w:r>
    </w:p>
    <w:p>
      <w:pPr>
        <w:spacing w:after="80"/>
      </w:pPr>
      <w:r>
        <w:rPr>
          <w:sz w:val="22"/>
        </w:rPr>
        <w:t>Kullanıcının kaydettiği tarifleri listeler ve yönetir.</w:t>
      </w:r>
    </w:p>
    <w:p>
      <w:pPr>
        <w:pStyle w:val="ListBullet"/>
        <w:spacing w:after="40"/>
        <w:ind w:left="567"/>
      </w:pPr>
      <w:r>
        <w:rPr>
          <w:sz w:val="21"/>
        </w:rPr>
        <w:t>useFavorites(): favoriler listesi, favoriKaldir() ve yukle() fonksiyonları alınır.</w:t>
      </w:r>
    </w:p>
    <w:p>
      <w:pPr>
        <w:pStyle w:val="ListBullet"/>
        <w:spacing w:after="40"/>
        <w:ind w:left="567"/>
      </w:pPr>
      <w:r>
        <w:rPr>
          <w:sz w:val="21"/>
        </w:rPr>
        <w:t>useEffect: Ekran odaklandığında (useFocusEffect) favoriler yeniden yüklenir.</w:t>
      </w:r>
    </w:p>
    <w:p>
      <w:pPr>
        <w:pStyle w:val="ListBullet"/>
        <w:spacing w:after="40"/>
        <w:ind w:left="567"/>
      </w:pPr>
      <w:r>
        <w:rPr>
          <w:sz w:val="21"/>
        </w:rPr>
        <w:t>Swipe-to-delete: PanResponder veya Pressable uzun bas ile silme işlemi.</w:t>
      </w:r>
    </w:p>
    <w:p>
      <w:pPr>
        <w:pStyle w:val="ListBullet"/>
        <w:spacing w:after="40"/>
        <w:ind w:left="567"/>
      </w:pPr>
      <w:r>
        <w:rPr>
          <w:sz w:val="21"/>
        </w:rPr>
        <w:t>Boş durum: 'Henüz favori yok' illüstrasyonu.</w:t>
      </w:r>
    </w:p>
    <w:p>
      <w:pPr>
        <w:pStyle w:val="ListBullet"/>
        <w:spacing w:after="40"/>
        <w:ind w:left="567"/>
      </w:pPr>
      <w:r>
        <w:rPr>
          <w:sz w:val="21"/>
        </w:rPr>
        <w:t>Tarif kartına dokunulunca /recipe/[id] ekranına navigate.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4.8  app/(tabs)/plan.tsx — Yemek Planı Ekranı</w:t>
      </w:r>
    </w:p>
    <w:p>
      <w:pPr>
        <w:spacing w:after="80"/>
      </w:pPr>
      <w:r>
        <w:rPr>
          <w:sz w:val="22"/>
        </w:rPr>
        <w:t>Haftalık yemek planı görünümü ve yönetimi.</w:t>
      </w:r>
    </w:p>
    <w:p>
      <w:pPr>
        <w:pStyle w:val="ListBullet"/>
        <w:spacing w:after="40"/>
        <w:ind w:left="567"/>
      </w:pPr>
      <w:r>
        <w:rPr>
          <w:sz w:val="21"/>
        </w:rPr>
        <w:t>useMealPlan(): plan listesi, yukle(hafta_basi), planEkle(), planKaldir().</w:t>
      </w:r>
    </w:p>
    <w:p>
      <w:pPr>
        <w:pStyle w:val="ListBullet"/>
        <w:spacing w:after="40"/>
        <w:ind w:left="567"/>
      </w:pPr>
      <w:r>
        <w:rPr>
          <w:sz w:val="21"/>
        </w:rPr>
        <w:t>Hafta navigasyonu: Sol/sağ ok ile geçmiş/gelecek haftalara geçiş.</w:t>
      </w:r>
    </w:p>
    <w:p>
      <w:pPr>
        <w:pStyle w:val="ListBullet"/>
        <w:spacing w:after="40"/>
        <w:ind w:left="567"/>
      </w:pPr>
      <w:r>
        <w:rPr>
          <w:sz w:val="21"/>
        </w:rPr>
        <w:t>Takvim görünümü: 7 günlük ızgara. Her gün için kahvaltı/öğle/akşam satırları.</w:t>
      </w:r>
    </w:p>
    <w:p>
      <w:pPr>
        <w:pStyle w:val="ListBullet"/>
        <w:spacing w:after="40"/>
        <w:ind w:left="567"/>
      </w:pPr>
      <w:r>
        <w:rPr>
          <w:sz w:val="21"/>
        </w:rPr>
        <w:t>PlanEkleModal: Tarif ID'si, tarih ve öğün seçerek plan ekler.</w:t>
      </w:r>
    </w:p>
    <w:p>
      <w:pPr>
        <w:pStyle w:val="ListBullet"/>
        <w:spacing w:after="40"/>
        <w:ind w:left="567"/>
      </w:pPr>
      <w:r>
        <w:rPr>
          <w:sz w:val="21"/>
        </w:rPr>
        <w:t>Silme: Kaydırma veya uzun basışla plan öğesi kaldırılır.</w:t>
      </w:r>
    </w:p>
    <w:p>
      <w:pPr>
        <w:pStyle w:val="ListBullet"/>
        <w:spacing w:after="40"/>
        <w:ind w:left="567"/>
      </w:pPr>
      <w:r>
        <w:rPr>
          <w:sz w:val="21"/>
        </w:rPr>
        <w:t>AsyncStorage cache: Yüklenen haftalar offline görüntülenebilir.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4.9  app/(tabs)/shopping.tsx — Alışveriş Listesi</w:t>
      </w:r>
    </w:p>
    <w:p>
      <w:pPr>
        <w:spacing w:after="80"/>
      </w:pPr>
      <w:r>
        <w:rPr>
          <w:sz w:val="22"/>
        </w:rPr>
        <w:t>Eksik malzemeleri alışveriş listesi olarak yöneten ekran.</w:t>
      </w:r>
    </w:p>
    <w:p>
      <w:pPr>
        <w:pStyle w:val="ListBullet"/>
        <w:spacing w:after="40"/>
        <w:ind w:left="567"/>
      </w:pPr>
      <w:r>
        <w:rPr>
          <w:sz w:val="21"/>
        </w:rPr>
        <w:t>ShoppingListContext: AsyncStorage'dan liste okunur/yazılır.</w:t>
      </w:r>
    </w:p>
    <w:p>
      <w:pPr>
        <w:pStyle w:val="ListBullet"/>
        <w:spacing w:after="40"/>
        <w:ind w:left="567"/>
      </w:pPr>
      <w:r>
        <w:rPr>
          <w:sz w:val="21"/>
        </w:rPr>
        <w:t>Manuel ekleme: TextInput ile serbest malzeme girişi.</w:t>
      </w:r>
    </w:p>
    <w:p>
      <w:pPr>
        <w:pStyle w:val="ListBullet"/>
        <w:spacing w:after="40"/>
        <w:ind w:left="567"/>
      </w:pPr>
      <w:r>
        <w:rPr>
          <w:sz w:val="21"/>
        </w:rPr>
        <w:t>Otomatik doldurma: Tarif detayındaki 'eksik malzemeler' buraya aktarılabilir.</w:t>
      </w:r>
    </w:p>
    <w:p>
      <w:pPr>
        <w:pStyle w:val="ListBullet"/>
        <w:spacing w:after="40"/>
        <w:ind w:left="567"/>
      </w:pPr>
      <w:r>
        <w:rPr>
          <w:sz w:val="21"/>
        </w:rPr>
        <w:t>Checkbox: Satın alınanları işaretleme ve gizleme.</w:t>
      </w:r>
    </w:p>
    <w:p>
      <w:pPr>
        <w:pStyle w:val="ListBullet"/>
        <w:spacing w:after="40"/>
        <w:ind w:left="567"/>
      </w:pPr>
      <w:r>
        <w:rPr>
          <w:sz w:val="21"/>
        </w:rPr>
        <w:t>Pazar entegrasyonu: A101, Migros, Getir, Trendyol logo linkleri (assets/images/).</w:t>
      </w:r>
    </w:p>
    <w:p>
      <w:pPr>
        <w:pStyle w:val="ListBullet"/>
        <w:spacing w:after="40"/>
        <w:ind w:left="567"/>
      </w:pPr>
      <w:r>
        <w:rPr>
          <w:sz w:val="21"/>
        </w:rPr>
        <w:t>Paylaşma: Share API ile liste metin olarak paylaşılır.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4.10  app/(tabs)/profile.tsx — Profil Ekranı</w:t>
      </w:r>
    </w:p>
    <w:p>
      <w:pPr>
        <w:spacing w:after="80"/>
      </w:pPr>
      <w:r>
        <w:rPr>
          <w:sz w:val="22"/>
        </w:rPr>
        <w:t>Kullanıcı bilgileri, diyet tercihleri ve uygulama ayarları.</w:t>
      </w:r>
    </w:p>
    <w:p>
      <w:pPr>
        <w:pStyle w:val="ListBullet"/>
        <w:spacing w:after="40"/>
        <w:ind w:left="567"/>
      </w:pPr>
      <w:r>
        <w:rPr>
          <w:sz w:val="21"/>
        </w:rPr>
        <w:t>useAuth(): kullaniciAdi, diyetTercihleri, cikisYap().</w:t>
      </w:r>
    </w:p>
    <w:p>
      <w:pPr>
        <w:pStyle w:val="ListBullet"/>
        <w:spacing w:after="40"/>
        <w:ind w:left="567"/>
      </w:pPr>
      <w:r>
        <w:rPr>
          <w:sz w:val="21"/>
        </w:rPr>
        <w:t>Diyet tercihleri gösterimi: Badge/chip formatında (vejetaryen, vegan vb.).</w:t>
      </w:r>
    </w:p>
    <w:p>
      <w:pPr>
        <w:pStyle w:val="ListBullet"/>
        <w:spacing w:after="40"/>
        <w:ind w:left="567"/>
      </w:pPr>
      <w:r>
        <w:rPr>
          <w:sz w:val="21"/>
        </w:rPr>
        <w:t>Arama geçmişine link: /search-history ekranına navigate.</w:t>
      </w:r>
    </w:p>
    <w:p>
      <w:pPr>
        <w:pStyle w:val="ListBullet"/>
        <w:spacing w:after="40"/>
        <w:ind w:left="567"/>
      </w:pPr>
      <w:r>
        <w:rPr>
          <w:sz w:val="21"/>
        </w:rPr>
        <w:t>Çıkış yapma: Confirm dialog → cikisYap() → /login'e yönlendirme.</w:t>
      </w:r>
    </w:p>
    <w:p>
      <w:pPr>
        <w:pStyle w:val="ListBullet"/>
        <w:spacing w:after="40"/>
        <w:ind w:left="567"/>
      </w:pPr>
      <w:r>
        <w:rPr>
          <w:sz w:val="21"/>
        </w:rPr>
        <w:t>Edit profil: /edit-profile ekranına navigate.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4.11  app/recipe/[id].tsx — Tarif Detayı</w:t>
      </w:r>
    </w:p>
    <w:p>
      <w:pPr>
        <w:spacing w:after="80"/>
      </w:pPr>
      <w:r>
        <w:rPr>
          <w:sz w:val="22"/>
        </w:rPr>
        <w:t>Seçilen tarifin tüm detaylarını gösteren dinamik route ekranı.</w:t>
      </w:r>
    </w:p>
    <w:p>
      <w:pPr>
        <w:pStyle w:val="ListBullet"/>
        <w:spacing w:after="40"/>
        <w:ind w:left="567"/>
      </w:pPr>
      <w:r>
        <w:rPr>
          <w:sz w:val="21"/>
        </w:rPr>
        <w:t>useLocalSearchParams(): URL'den recipe id ve kaynak (spoonacular/themealdb) alınır.</w:t>
      </w:r>
    </w:p>
    <w:p>
      <w:pPr>
        <w:pStyle w:val="ListBullet"/>
        <w:spacing w:after="40"/>
        <w:ind w:left="567"/>
      </w:pPr>
      <w:r>
        <w:rPr>
          <w:sz w:val="21"/>
        </w:rPr>
        <w:t>useEffect: /recipes/{id} veya /recipes/meal/{id} çağrısı.</w:t>
      </w:r>
    </w:p>
    <w:p>
      <w:pPr>
        <w:pStyle w:val="ListBullet"/>
        <w:spacing w:after="40"/>
        <w:ind w:left="567"/>
      </w:pPr>
      <w:r>
        <w:rPr>
          <w:sz w:val="21"/>
        </w:rPr>
        <w:t>ScrollView: Tarif görseli (parallax), isim, kaynak, malzeme listesi, pişirme adımları.</w:t>
      </w:r>
    </w:p>
    <w:p>
      <w:pPr>
        <w:pStyle w:val="ListBullet"/>
        <w:spacing w:after="40"/>
        <w:ind w:left="567"/>
      </w:pPr>
      <w:r>
        <w:rPr>
          <w:sz w:val="21"/>
        </w:rPr>
        <w:t>Favoriye Ekle: kalp ikonuna dokunulunca favoriEkle() veya favoriKaldir() çağrısı.</w:t>
      </w:r>
    </w:p>
    <w:p>
      <w:pPr>
        <w:pStyle w:val="ListBullet"/>
        <w:spacing w:after="40"/>
        <w:ind w:left="567"/>
      </w:pPr>
      <w:r>
        <w:rPr>
          <w:sz w:val="21"/>
        </w:rPr>
        <w:t>Plana Ekle: PlanEkleModal açılır; tarih ve öğün seçilir.</w:t>
      </w:r>
    </w:p>
    <w:p>
      <w:pPr>
        <w:pStyle w:val="ListBullet"/>
        <w:spacing w:after="40"/>
        <w:ind w:left="567"/>
      </w:pPr>
      <w:r>
        <w:rPr>
          <w:sz w:val="21"/>
        </w:rPr>
        <w:t>Alışverişe Ekle: Eksik malzemeler ShoppingListContext'e aktarılır.</w:t>
      </w:r>
    </w:p>
    <w:p>
      <w:pPr>
        <w:pStyle w:val="ListBullet"/>
        <w:spacing w:after="40"/>
        <w:ind w:left="567"/>
      </w:pPr>
      <w:r>
        <w:rPr>
          <w:sz w:val="21"/>
        </w:rPr>
        <w:t>Puanlama: 5 yıldızlı rating bileşeni; POST /ratings.</w:t>
      </w:r>
    </w:p>
    <w:p>
      <w:pPr>
        <w:pStyle w:val="ListBullet"/>
        <w:spacing w:after="40"/>
        <w:ind w:left="567"/>
      </w:pPr>
      <w:r>
        <w:rPr>
          <w:sz w:val="21"/>
        </w:rPr>
        <w:t>Tarif adımları: Numaralı liste, her adım ayrı kartında.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4.12  app/login.tsx — Giriş / Kayıt Ekranı</w:t>
      </w:r>
    </w:p>
    <w:p>
      <w:pPr>
        <w:spacing w:after="80"/>
      </w:pPr>
      <w:r>
        <w:rPr>
          <w:sz w:val="22"/>
        </w:rPr>
        <w:t>Kimlik doğrulama ekranı; giriş ve kayıt formlarını tek sayfada sunar.</w:t>
      </w:r>
    </w:p>
    <w:p>
      <w:pPr>
        <w:pStyle w:val="ListBullet"/>
        <w:spacing w:after="40"/>
        <w:ind w:left="567"/>
      </w:pPr>
      <w:r>
        <w:rPr>
          <w:sz w:val="21"/>
        </w:rPr>
        <w:t>useState: mod ('giris' | 'kayit'), kullaniciAdi, sifre, yukleniyor, hata.</w:t>
      </w:r>
    </w:p>
    <w:p>
      <w:pPr>
        <w:pStyle w:val="ListBullet"/>
        <w:spacing w:after="40"/>
        <w:ind w:left="567"/>
      </w:pPr>
      <w:r>
        <w:rPr>
          <w:sz w:val="21"/>
        </w:rPr>
        <w:t>girisYap(): useAuth().girisYap() çağrısı → başarıda /(tabs)'a navigate.</w:t>
      </w:r>
    </w:p>
    <w:p>
      <w:pPr>
        <w:pStyle w:val="ListBullet"/>
        <w:spacing w:after="40"/>
        <w:ind w:left="567"/>
      </w:pPr>
      <w:r>
        <w:rPr>
          <w:sz w:val="21"/>
        </w:rPr>
        <w:t>kayitOl(): useAuth().kayitOl() → başarıda otomatik giriş.</w:t>
      </w:r>
    </w:p>
    <w:p>
      <w:pPr>
        <w:pStyle w:val="ListBullet"/>
        <w:spacing w:after="40"/>
        <w:ind w:left="567"/>
      </w:pPr>
      <w:r>
        <w:rPr>
          <w:sz w:val="21"/>
        </w:rPr>
        <w:t>Form validasyonu: Boş alan, min 6 karakter şifre kontrolü.</w:t>
      </w:r>
    </w:p>
    <w:p>
      <w:pPr>
        <w:pStyle w:val="ListBullet"/>
        <w:spacing w:after="40"/>
        <w:ind w:left="567"/>
      </w:pPr>
      <w:r>
        <w:rPr>
          <w:sz w:val="21"/>
        </w:rPr>
        <w:t>Klavye uyumluluğu: KeyboardAvoidingView — klavye açılınca form yukarı kayar.</w:t>
      </w:r>
    </w:p>
    <w:p>
      <w:pPr>
        <w:pStyle w:val="ListBullet"/>
        <w:spacing w:after="40"/>
        <w:ind w:left="567"/>
      </w:pPr>
      <w:r>
        <w:rPr>
          <w:sz w:val="21"/>
        </w:rPr>
        <w:t>Animasyon: Logo fade-in, form slide-up animasyonu.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4.13  app/onboarding.tsx — Karşılama Ekranı</w:t>
      </w:r>
    </w:p>
    <w:p>
      <w:pPr>
        <w:spacing w:after="80"/>
      </w:pPr>
      <w:r>
        <w:rPr>
          <w:sz w:val="22"/>
        </w:rPr>
        <w:t>İlk açılışta kullanıcıya uygulamayı tanıtan onboarding akışı.</w:t>
      </w:r>
    </w:p>
    <w:p>
      <w:pPr>
        <w:pStyle w:val="ListBullet"/>
        <w:spacing w:after="40"/>
        <w:ind w:left="567"/>
      </w:pPr>
      <w:r>
        <w:rPr>
          <w:sz w:val="21"/>
        </w:rPr>
        <w:t>AsyncStorage kontrolü: 'onboarding_done' anahtarı varsa doğrudan /login'e yönlendirir.</w:t>
      </w:r>
    </w:p>
    <w:p>
      <w:pPr>
        <w:pStyle w:val="ListBullet"/>
        <w:spacing w:after="40"/>
        <w:ind w:left="567"/>
      </w:pPr>
      <w:r>
        <w:rPr>
          <w:sz w:val="21"/>
        </w:rPr>
        <w:t>3 sayfalık swipe carousel: FlatList ile yatay kaydırma.</w:t>
      </w:r>
    </w:p>
    <w:p>
      <w:pPr>
        <w:pStyle w:val="ListBullet"/>
        <w:spacing w:after="40"/>
        <w:ind w:left="567"/>
      </w:pPr>
      <w:r>
        <w:rPr>
          <w:sz w:val="21"/>
        </w:rPr>
        <w:t>Sayfa 1: 'Buzdolabını tara' — kamera ikonu.</w:t>
      </w:r>
    </w:p>
    <w:p>
      <w:pPr>
        <w:pStyle w:val="ListBullet"/>
        <w:spacing w:after="40"/>
        <w:ind w:left="567"/>
      </w:pPr>
      <w:r>
        <w:rPr>
          <w:sz w:val="21"/>
        </w:rPr>
        <w:t>Sayfa 2: 'Akıllı tarif önerileri' — tarif ikonu.</w:t>
      </w:r>
    </w:p>
    <w:p>
      <w:pPr>
        <w:pStyle w:val="ListBullet"/>
        <w:spacing w:after="40"/>
        <w:ind w:left="567"/>
      </w:pPr>
      <w:r>
        <w:rPr>
          <w:sz w:val="21"/>
        </w:rPr>
        <w:t>Sayfa 3: 'Yemek planla' — takvim ikonu.</w:t>
      </w:r>
    </w:p>
    <w:p>
      <w:pPr>
        <w:pStyle w:val="ListBullet"/>
        <w:spacing w:after="40"/>
        <w:ind w:left="567"/>
      </w:pPr>
      <w:r>
        <w:rPr>
          <w:sz w:val="21"/>
        </w:rPr>
        <w:t>Son sayfada 'Başla' butonu: AsyncStorage'a 'onboarding_done' yazar, /login'e git.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4.14  app/live-scan.tsx — Canlı Kamera Tarama</w:t>
      </w:r>
    </w:p>
    <w:p>
      <w:pPr>
        <w:spacing w:after="80"/>
      </w:pPr>
      <w:r>
        <w:rPr>
          <w:sz w:val="22"/>
        </w:rPr>
        <w:t>Expo Camera ile gerçek zamanlı görüntü yakalama ve analiz.</w:t>
      </w:r>
    </w:p>
    <w:p>
      <w:pPr>
        <w:pStyle w:val="ListBullet"/>
        <w:spacing w:after="40"/>
        <w:ind w:left="567"/>
      </w:pPr>
      <w:r>
        <w:rPr>
          <w:sz w:val="21"/>
        </w:rPr>
        <w:t>Camera.requestCameraPermissionsAsync(): İzin istenir; reddedilirse uyarı gösterilir.</w:t>
      </w:r>
    </w:p>
    <w:p>
      <w:pPr>
        <w:pStyle w:val="ListBullet"/>
        <w:spacing w:after="40"/>
        <w:ind w:left="567"/>
      </w:pPr>
      <w:r>
        <w:rPr>
          <w:sz w:val="21"/>
        </w:rPr>
        <w:t>CameraView bileşeni: Arka kamera, otomatik odak.</w:t>
      </w:r>
    </w:p>
    <w:p>
      <w:pPr>
        <w:pStyle w:val="ListBullet"/>
        <w:spacing w:after="40"/>
        <w:ind w:left="567"/>
      </w:pPr>
      <w:r>
        <w:rPr>
          <w:sz w:val="21"/>
        </w:rPr>
        <w:t>Fotoğraf çekme: camera.takePictureAsync({quality: 0.8, base64: true}).</w:t>
      </w:r>
    </w:p>
    <w:p>
      <w:pPr>
        <w:pStyle w:val="ListBullet"/>
        <w:spacing w:after="40"/>
        <w:ind w:left="567"/>
      </w:pPr>
      <w:r>
        <w:rPr>
          <w:sz w:val="21"/>
        </w:rPr>
        <w:t>Preview: Çekilen görüntü önizleme modal'ı.</w:t>
      </w:r>
    </w:p>
    <w:p>
      <w:pPr>
        <w:pStyle w:val="ListBullet"/>
        <w:spacing w:after="40"/>
        <w:ind w:left="567"/>
      </w:pPr>
      <w:r>
        <w:rPr>
          <w:sz w:val="21"/>
        </w:rPr>
        <w:t>Gönder: Base64 → FormData → /detect-ingredients/ POST.</w:t>
      </w:r>
    </w:p>
    <w:p>
      <w:pPr>
        <w:pStyle w:val="ListBullet"/>
        <w:spacing w:after="40"/>
        <w:ind w:left="567"/>
      </w:pPr>
      <w:r>
        <w:rPr>
          <w:sz w:val="21"/>
        </w:rPr>
        <w:t>Sonuç: Tespit edilen malzemeler + tarif önerileri ana ekrana aktarılır.</w:t>
      </w:r>
    </w:p>
    <w:p>
      <w:pPr>
        <w:pStyle w:val="ListBullet"/>
        <w:spacing w:after="40"/>
        <w:ind w:left="567"/>
      </w:pPr>
      <w:r>
        <w:rPr>
          <w:sz w:val="21"/>
        </w:rPr>
        <w:t>Tekrar çek: Preview'ı kapatıp yeni fotoğraf.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4.15  app/hybrid.tsx — Hibrit Mod Ekranı</w:t>
      </w:r>
    </w:p>
    <w:p>
      <w:pPr>
        <w:spacing w:after="80"/>
      </w:pPr>
      <w:r>
        <w:rPr>
          <w:sz w:val="22"/>
        </w:rPr>
        <w:t>Görsel analiz ve NLP modelini birlikte kullanan hibrit öneri ekranı.</w:t>
      </w:r>
    </w:p>
    <w:p>
      <w:pPr>
        <w:pStyle w:val="ListBullet"/>
        <w:spacing w:after="40"/>
        <w:ind w:left="567"/>
      </w:pPr>
      <w:r>
        <w:rPr>
          <w:sz w:val="21"/>
        </w:rPr>
        <w:t>Görsel seçme: ImagePicker veya kamera.</w:t>
      </w:r>
    </w:p>
    <w:p>
      <w:pPr>
        <w:pStyle w:val="ListBullet"/>
        <w:spacing w:after="40"/>
        <w:ind w:left="567"/>
      </w:pPr>
      <w:r>
        <w:rPr>
          <w:sz w:val="21"/>
        </w:rPr>
        <w:t>Ek metin girişi: Görsel tespiti tamamlayacak ek malzeme metni.</w:t>
      </w:r>
    </w:p>
    <w:p>
      <w:pPr>
        <w:pStyle w:val="ListBullet"/>
        <w:spacing w:after="40"/>
        <w:ind w:left="567"/>
      </w:pPr>
      <w:r>
        <w:rPr>
          <w:sz w:val="21"/>
        </w:rPr>
        <w:t>/hybrid-suggest/ POST: multipart/form-data ile görsel + metin gönderilir.</w:t>
      </w:r>
    </w:p>
    <w:p>
      <w:pPr>
        <w:pStyle w:val="ListBullet"/>
        <w:spacing w:after="40"/>
        <w:ind w:left="567"/>
      </w:pPr>
      <w:r>
        <w:rPr>
          <w:sz w:val="21"/>
        </w:rPr>
        <w:t>Yanıt: tespit_edilen_malzemeler (YOLO) + nlp_onerileri (Llama) ayrı bölümlerde gösterilir.</w:t>
      </w:r>
    </w:p>
    <w:p>
      <w:pPr>
        <w:pStyle w:val="ListBullet"/>
        <w:spacing w:after="40"/>
        <w:ind w:left="567"/>
      </w:pPr>
      <w:r>
        <w:rPr>
          <w:sz w:val="21"/>
        </w:rPr>
        <w:t>Çevrimdışı: İnternet yoksa yalnızca Llama çıktısı gösterilir.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4.16  app/search-history.tsx — Arama Geçmişi</w:t>
      </w:r>
    </w:p>
    <w:p>
      <w:pPr>
        <w:spacing w:after="80"/>
      </w:pPr>
      <w:r>
        <w:rPr>
          <w:sz w:val="22"/>
        </w:rPr>
        <w:t>Kullanıcının önceki aramalarını listeler ve yönetir.</w:t>
      </w:r>
    </w:p>
    <w:p>
      <w:pPr>
        <w:pStyle w:val="ListBullet"/>
        <w:spacing w:after="40"/>
        <w:ind w:left="567"/>
      </w:pPr>
      <w:r>
        <w:rPr>
          <w:sz w:val="21"/>
        </w:rPr>
        <w:t>useSearchHistory(): gecmis, kaldir(), tumunuSil() fonksiyonları.</w:t>
      </w:r>
    </w:p>
    <w:p>
      <w:pPr>
        <w:pStyle w:val="ListBullet"/>
        <w:spacing w:after="40"/>
        <w:ind w:left="567"/>
      </w:pPr>
      <w:r>
        <w:rPr>
          <w:sz w:val="21"/>
        </w:rPr>
        <w:t>FlatList: Arama sorgusu, mod (metin/görsel), tarih sütunları.</w:t>
      </w:r>
    </w:p>
    <w:p>
      <w:pPr>
        <w:pStyle w:val="ListBullet"/>
        <w:spacing w:after="40"/>
        <w:ind w:left="567"/>
      </w:pPr>
      <w:r>
        <w:rPr>
          <w:sz w:val="21"/>
        </w:rPr>
        <w:t>Silme: Swipe-to-delete ile tek kayıt.</w:t>
      </w:r>
    </w:p>
    <w:p>
      <w:pPr>
        <w:pStyle w:val="ListBullet"/>
        <w:spacing w:after="40"/>
        <w:ind w:left="567"/>
      </w:pPr>
      <w:r>
        <w:rPr>
          <w:sz w:val="21"/>
        </w:rPr>
        <w:t>Tümünü Sil: Confirm dialog → /search-history DELETE endpoint.</w:t>
      </w:r>
    </w:p>
    <w:p>
      <w:pPr>
        <w:pStyle w:val="ListBullet"/>
        <w:spacing w:after="40"/>
        <w:ind w:left="567"/>
      </w:pPr>
      <w:r>
        <w:rPr>
          <w:sz w:val="21"/>
        </w:rPr>
        <w:t>Aramaya Dön: Listeden bir sorguya dokunulunca ana ekranda otomatik arama.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4.17  app/edit-profile.tsx — Profil Düzenleme</w:t>
      </w:r>
    </w:p>
    <w:p>
      <w:pPr>
        <w:spacing w:after="80"/>
      </w:pPr>
      <w:r>
        <w:rPr>
          <w:sz w:val="22"/>
        </w:rPr>
        <w:t>Diyet tercihlerini güncelleme ekranı.</w:t>
      </w:r>
    </w:p>
    <w:p>
      <w:pPr>
        <w:pStyle w:val="ListBullet"/>
        <w:spacing w:after="40"/>
        <w:ind w:left="567"/>
      </w:pPr>
      <w:r>
        <w:rPr>
          <w:sz w:val="21"/>
        </w:rPr>
        <w:t>Tercih seçenekleri: ['vejetaryen', 'vegan', 'glutensiz', 'süt ürünsüz', 'fıstıksız', 'diyabet dostu']</w:t>
      </w:r>
    </w:p>
    <w:p>
      <w:pPr>
        <w:pStyle w:val="ListBullet"/>
        <w:spacing w:after="40"/>
        <w:ind w:left="567"/>
      </w:pPr>
      <w:r>
        <w:rPr>
          <w:sz w:val="21"/>
        </w:rPr>
        <w:t>Çoklu seçim: Toggle chip'ler.</w:t>
      </w:r>
    </w:p>
    <w:p>
      <w:pPr>
        <w:pStyle w:val="ListBullet"/>
        <w:spacing w:after="40"/>
        <w:ind w:left="567"/>
      </w:pPr>
      <w:r>
        <w:rPr>
          <w:sz w:val="21"/>
        </w:rPr>
        <w:t>Kaydet: profilGuncelle(tercihler) → PUT /auth/profile.</w:t>
      </w:r>
    </w:p>
    <w:p>
      <w:pPr>
        <w:pStyle w:val="ListBullet"/>
        <w:spacing w:after="40"/>
        <w:ind w:left="567"/>
      </w:pPr>
      <w:r>
        <w:rPr>
          <w:sz w:val="21"/>
        </w:rPr>
        <w:t>Değişiklik yoksa kaydet butonu pasif.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4.18  context/ — Global Durum Yönetimi</w:t>
      </w:r>
    </w:p>
    <w:p>
      <w:pPr>
        <w:spacing w:after="80"/>
      </w:pPr>
      <w:r>
        <w:rPr>
          <w:sz w:val="22"/>
        </w:rPr>
        <w:t>React Context API ile uygulama genelinde paylaşılan state yönetimi. Her context, ilgili domain'i kapsar.</w:t>
      </w:r>
    </w:p>
    <w:p>
      <w:pPr>
        <w:spacing w:before="200" w:after="120"/>
      </w:pPr>
      <w:r>
        <w:rPr>
          <w:b/>
          <w:color w:val="14503C"/>
          <w:sz w:val="26"/>
        </w:rPr>
        <w:t>AuthContext.tsx (174 satır)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type AuthState = {</w:t>
        <w:br/>
        <w:t xml:space="preserve">  token: string | null;           // JWT token (SecureStore)</w:t>
        <w:br/>
        <w:t xml:space="preserve">  kullaniciAdi: string | null;    // Kullanıcı adı (SecureStore)</w:t>
        <w:br/>
        <w:t xml:space="preserve">  diyetTercihleri: string[];      // Diyet tercihleri (SecureStore)</w:t>
        <w:br/>
        <w:t xml:space="preserve">  yukleniyor: boolean;</w:t>
        <w:br/>
        <w:t xml:space="preserve">  girisYap: (k, s) =&gt; Promise&lt;string|null&gt;;   // null=başarı, string=hata</w:t>
        <w:br/>
        <w:t xml:space="preserve">  kayitOl:  (k, s) =&gt; Promise&lt;string|null&gt;;</w:t>
        <w:br/>
        <w:t xml:space="preserve">  cikisYap: () =&gt; Promise&lt;void&gt;;</w:t>
        <w:br/>
        <w:t xml:space="preserve">  profilGuncelle: (t) =&gt; Promise&lt;string|null&gt;;</w:t>
        <w:br/>
        <w:t>};</w:t>
      </w:r>
    </w:p>
    <w:p>
      <w:pPr>
        <w:pStyle w:val="ListBullet"/>
        <w:spacing w:after="40"/>
        <w:ind w:left="567"/>
      </w:pPr>
      <w:r>
        <w:rPr>
          <w:sz w:val="21"/>
        </w:rPr>
        <w:t>SecureStore: 'ecochef_token', 'ecochef_user', 'ecochef_diet' anahtarları.</w:t>
      </w:r>
    </w:p>
    <w:p>
      <w:pPr>
        <w:pStyle w:val="ListBullet"/>
        <w:spacing w:after="40"/>
        <w:ind w:left="567"/>
      </w:pPr>
      <w:r>
        <w:rPr>
          <w:sz w:val="21"/>
        </w:rPr>
        <w:t>App state listener: AppState.addEventListener('change', ...) → ön plana gelince token geçerliliği kontrol edilir.</w:t>
      </w:r>
    </w:p>
    <w:p>
      <w:pPr>
        <w:pStyle w:val="ListBullet"/>
        <w:spacing w:after="40"/>
        <w:ind w:left="567"/>
      </w:pPr>
      <w:r>
        <w:rPr>
          <w:sz w:val="21"/>
        </w:rPr>
        <w:t>Token expire: JWT payload'dan exp çıkarılır; süresi dolmuşsa otomatik cikisYap().</w:t>
      </w:r>
    </w:p>
    <w:p>
      <w:pPr>
        <w:spacing w:before="200" w:after="120"/>
      </w:pPr>
      <w:r>
        <w:rPr>
          <w:b/>
          <w:color w:val="14503C"/>
          <w:sz w:val="26"/>
        </w:rPr>
        <w:t>FavoritesContext.tsx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type FavoriTarif = { id, isim, gorsel?, kaydedilmeTarihi };</w:t>
        <w:br/>
        <w:br/>
        <w:t>favoriEkle(tarif): POST /favorites   → optimistik ekleme</w:t>
        <w:br/>
        <w:t>favoriKaldir(tarif): DELETE /favorites/{id} → optimistik kaldırma</w:t>
        <w:br/>
        <w:t>favoriMi(tarif): boolean → local array kontrolü (O(1))</w:t>
      </w:r>
    </w:p>
    <w:p>
      <w:pPr>
        <w:spacing w:before="200" w:after="120"/>
      </w:pPr>
      <w:r>
        <w:rPr>
          <w:b/>
          <w:color w:val="14503C"/>
          <w:sz w:val="26"/>
        </w:rPr>
        <w:t>MealPlanContext.tsx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yukle(hafta_basi: string): GET /meal-plan?hafta_basi=...</w:t>
        <w:br/>
        <w:t>planEkle({tarih, ogun, recipe_id, recipe_isim, recipe_gorsel}): POST /meal-plan</w:t>
        <w:br/>
        <w:t>planKaldir(id): DELETE /meal-plan/{id}</w:t>
        <w:br/>
        <w:br/>
        <w:t>AsyncStorage key: 'meal_plan_{hafta_basi}'  → offline cache</w:t>
      </w:r>
    </w:p>
    <w:p>
      <w:pPr>
        <w:spacing w:before="200" w:after="120"/>
      </w:pPr>
      <w:r>
        <w:rPr>
          <w:b/>
          <w:color w:val="14503C"/>
          <w:sz w:val="26"/>
        </w:rPr>
        <w:t>ShoppingListContext.tsx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items: { id, isim, satin_alindi: boolean }[]</w:t>
        <w:br/>
        <w:t>ekle(isim), kaldir(id), togglEt(id), temizle()</w:t>
        <w:br/>
        <w:t>AsyncStorage key: 'shopping_list'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4.19  hooks/ — Özel React Hooks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Hook</w:t>
            </w:r>
          </w:p>
        </w:tc>
        <w:tc>
          <w:tcPr>
            <w:tcW w:type="dxa" w:w="3041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Dosya</w:t>
            </w:r>
          </w:p>
        </w:tc>
        <w:tc>
          <w:tcPr>
            <w:tcW w:type="dxa" w:w="3041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Amacı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useSearchHistory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use-search-history.ts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Arama geçmişi CRUD; backend + AsyncStorage sync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useRecipeCache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use-recipe-cache.ts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Son 10 tarif sonucunu AsyncStorage'a önbellekler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useNotifications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use-notifications.ts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Expo Notifications ile öğün vakti bildirimleri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useNetworkStatus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use-network-status.ts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NetInfo ile çevrimiçi/çevrimdışı durum izleme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usePersonalizedSuggestions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use-personalized-suggestions.ts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Diyet × favoriler kombinasyonu ile kişisel öneriler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useColorScheme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useColorScheme.ts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Sistem dark/light modu dinleyicisi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useThemeColor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useThemeColor.ts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Tema rengini bileşene inject eden utility</w:t>
            </w:r>
          </w:p>
        </w:tc>
      </w:tr>
    </w:tbl>
    <w:p/>
    <w:p>
      <w:pPr>
        <w:spacing w:before="200" w:after="120"/>
      </w:pPr>
      <w:r>
        <w:rPr>
          <w:b/>
          <w:color w:val="14503C"/>
          <w:sz w:val="26"/>
        </w:rPr>
        <w:t>use-search-history.ts (detay)</w:t>
      </w:r>
    </w:p>
    <w:p>
      <w:pPr>
        <w:pStyle w:val="ListBullet"/>
        <w:spacing w:after="40"/>
        <w:ind w:left="567"/>
      </w:pPr>
      <w:r>
        <w:rPr>
          <w:sz w:val="21"/>
        </w:rPr>
        <w:t>Backend senkronizasyonu: yukle() çağrısında GET /search-history; sonuç state'e ve AsyncStorage'a yazılır.</w:t>
      </w:r>
    </w:p>
    <w:p>
      <w:pPr>
        <w:pStyle w:val="ListBullet"/>
        <w:spacing w:after="40"/>
        <w:ind w:left="567"/>
      </w:pPr>
      <w:r>
        <w:rPr>
          <w:sz w:val="21"/>
        </w:rPr>
        <w:t>kaydet(sorgu, mod): POST /search-history → başarıda local state'e ekler.</w:t>
      </w:r>
    </w:p>
    <w:p>
      <w:pPr>
        <w:pStyle w:val="ListBullet"/>
        <w:spacing w:after="40"/>
        <w:ind w:left="567"/>
      </w:pPr>
      <w:r>
        <w:rPr>
          <w:sz w:val="21"/>
        </w:rPr>
        <w:t>kaldir(id): DELETE /search-history/{id} → state'ten çıkarır.</w:t>
      </w:r>
    </w:p>
    <w:p>
      <w:pPr>
        <w:pStyle w:val="ListBullet"/>
        <w:spacing w:after="40"/>
        <w:ind w:left="567"/>
      </w:pPr>
      <w:r>
        <w:rPr>
          <w:sz w:val="21"/>
        </w:rPr>
        <w:t>tumunuSil(): DELETE /search-history → AsyncStorage temizler.</w:t>
      </w:r>
    </w:p>
    <w:p>
      <w:pPr>
        <w:pStyle w:val="ListBullet"/>
        <w:spacing w:after="40"/>
        <w:ind w:left="567"/>
      </w:pPr>
      <w:r>
        <w:rPr>
          <w:sz w:val="21"/>
        </w:rPr>
        <w:t>sonBes: Computed — gecmis.slice(0, 5). Ana ekran son aramalar için.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4.20  components/ — Yeniden Kullanılabilir UI Bileşenleri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Bileşen</w:t>
            </w:r>
          </w:p>
        </w:tc>
        <w:tc>
          <w:tcPr>
            <w:tcW w:type="dxa" w:w="3041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Dosya</w:t>
            </w:r>
          </w:p>
        </w:tc>
        <w:tc>
          <w:tcPr>
            <w:tcW w:type="dxa" w:w="3041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Toast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Toast.tsx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Ekranın altında görünen geçici bildirim mesajı (auto-dismiss)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OfflineBanner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OfflineBanner.tsx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İnternet yoksa ekranın üstünde sarı uyarı şeridi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GlassScreen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GlassScreen.tsx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Frosted glass blur arka planlı ekran container'ı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RecipeSkeleton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RecipeSkeleton.tsx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Tarif yüklenirken gösterilen gri placeholder animasyonu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PlanEkleModal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PlanEkleModal.tsx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Yemek planına tarif eklemek için tarih+öğün seçim modalı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AnimatedButton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AnimatedButton.tsx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Dokunuşta scale animasyonu olan baskı efektli buton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GlassCard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GlassCard.tsx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Cam efektli yuvarlak kenarlı kart bileşeni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ThemedText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ThemedText.tsx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Aktif temaya göre renk değiştiren Text bileşeni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ThemedView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ThemedView.tsx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Aktif temaya göre arka plan rengi değiştiren View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ParallaxScrollView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ParallaxScrollView.tsx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Kaydırmaya göre başlık görselinin paralaks efekti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HapticTab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HapticTab.tsx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Sekme değişiminde titreşim feedback'i olan tab butonu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IconSymbol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ui/icon-symbol.tsx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SF Symbols (iOS) ve MaterialIcons (Android) birleştirici</w:t>
            </w:r>
          </w:p>
        </w:tc>
      </w:tr>
    </w:tbl>
    <w:p/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4.21  utils/api.ts — API Yardımcı Katmanı</w:t>
      </w:r>
    </w:p>
    <w:p>
      <w:pPr>
        <w:spacing w:after="80"/>
      </w:pPr>
      <w:r>
        <w:rPr>
          <w:sz w:val="22"/>
        </w:rPr>
        <w:t>Backend URL sabiti, ortak header'lar ve yanıt dönüştürme yardımcılarını içerir.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export const BASE_URL =</w:t>
        <w:br/>
        <w:t xml:space="preserve">  process.env.EXPO_PUBLIC_BACKEND_URL ?? 'http://localhost:8000';</w:t>
        <w:br/>
        <w:br/>
        <w:t>export const NGROK_HEADER = { 'ngrok-skip-browser-warning': '1' };</w:t>
        <w:br/>
        <w:br/>
        <w:t>export const AUTH_HEADER = (token: string) =&gt; ({</w:t>
        <w:br/>
        <w:t xml:space="preserve">  Authorization: `Bearer ${token}`,</w:t>
        <w:br/>
        <w:t xml:space="preserve">  ...NGROK_HEADER,</w:t>
        <w:br/>
        <w:t>});</w:t>
      </w:r>
    </w:p>
    <w:p>
      <w:pPr>
        <w:pStyle w:val="ListBullet"/>
        <w:spacing w:after="40"/>
        <w:ind w:left="567"/>
      </w:pPr>
      <w:r>
        <w:rPr>
          <w:sz w:val="21"/>
        </w:rPr>
        <w:t>parseHata(res, varsayilan): HTTP status kodunu Türkçe hata mesajına çevirir. 401→'Oturum süresi doldu', 429→'Çok fazla istek. 30 saniye bekleyin', 500→'Sunucu hatası'.</w:t>
      </w:r>
    </w:p>
    <w:p>
      <w:pPr>
        <w:pStyle w:val="ListBullet"/>
        <w:spacing w:after="40"/>
        <w:ind w:left="567"/>
      </w:pPr>
      <w:r>
        <w:rPr>
          <w:sz w:val="21"/>
        </w:rPr>
        <w:t>favoriYanitMap(f): Backend snake_case → Frontend camelCase dönüşümü. recipe_id→id, recipe_isim→isim, kaydedilme_tarihi→kaydedilmeTarihi.</w:t>
      </w:r>
    </w:p>
    <w:p>
      <w:pPr>
        <w:pStyle w:val="ListBullet"/>
        <w:spacing w:after="40"/>
        <w:ind w:left="567"/>
      </w:pPr>
      <w:r>
        <w:rPr>
          <w:sz w:val="21"/>
        </w:rPr>
        <w:t>planYanitMap(p): MealPlan yanıtı dönüştürücü.</w:t>
      </w:r>
    </w:p>
    <w:p>
      <w:pPr>
        <w:pStyle w:val="ListBullet"/>
        <w:spacing w:after="40"/>
        <w:ind w:left="567"/>
      </w:pPr>
      <w:r>
        <w:rPr>
          <w:sz w:val="21"/>
        </w:rPr>
        <w:t>EXPO_PUBLIC_BACKEND_URL: Çevre değişkeni. Docker'da 'http://backend:8000', yerel geliştirmede ngrok URL'si.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4.22  locales/ &amp; i18n/ — Çok Dilli Destek</w:t>
      </w:r>
    </w:p>
    <w:p>
      <w:pPr>
        <w:spacing w:after="80"/>
      </w:pPr>
      <w:r>
        <w:rPr>
          <w:sz w:val="22"/>
        </w:rPr>
        <w:t>i18n-js kütüphanesi ile tam İngilizce/Türkçe desteği.</w:t>
      </w:r>
    </w:p>
    <w:p>
      <w:pPr>
        <w:pStyle w:val="ListBullet"/>
        <w:spacing w:after="40"/>
        <w:ind w:left="567"/>
      </w:pPr>
      <w:r>
        <w:rPr>
          <w:sz w:val="21"/>
        </w:rPr>
        <w:t>i18n/index.ts: expo-localization.getLocales()[0].languageTag ile cihaz dili algılanır. I18n.locale = 'tr' veya 'en'.</w:t>
      </w:r>
    </w:p>
    <w:p>
      <w:pPr>
        <w:pStyle w:val="ListBullet"/>
        <w:spacing w:after="40"/>
        <w:ind w:left="567"/>
      </w:pPr>
      <w:r>
        <w:rPr>
          <w:sz w:val="21"/>
        </w:rPr>
        <w:t>locales/tr.json: Türkçe çeviriler. 1000+ anahtar. Namespace'ler: common, auth, home, recipes, favorites, mealplan, shopping, profile, onboarding, language.</w:t>
      </w:r>
    </w:p>
    <w:p>
      <w:pPr>
        <w:pStyle w:val="ListBullet"/>
        <w:spacing w:after="40"/>
        <w:ind w:left="567"/>
      </w:pPr>
      <w:r>
        <w:rPr>
          <w:sz w:val="21"/>
        </w:rPr>
        <w:t>locales/en.json: İngilizce çeviriler. Aynı anahtar yapısı.</w:t>
      </w:r>
    </w:p>
    <w:p>
      <w:pPr>
        <w:pStyle w:val="ListBullet"/>
        <w:spacing w:after="40"/>
        <w:ind w:left="567"/>
      </w:pPr>
      <w:r>
        <w:rPr>
          <w:sz w:val="21"/>
        </w:rPr>
        <w:t>Kullanım: import t from '@/i18n'; t('home.searchPlaceholder').</w:t>
      </w:r>
    </w:p>
    <w:p>
      <w:pPr>
        <w:pStyle w:val="ListBullet"/>
        <w:spacing w:after="40"/>
        <w:ind w:left="567"/>
      </w:pPr>
      <w:r>
        <w:rPr>
          <w:sz w:val="21"/>
        </w:rPr>
        <w:t>Backend locale: Accept-Language header ile 'tr' veya 'en' gönderilir; backend çevirileri buna göre yapar.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4.23  constants/ — Uygulama Sabitleri</w:t>
      </w:r>
    </w:p>
    <w:p>
      <w:pPr>
        <w:spacing w:before="200" w:after="120"/>
      </w:pPr>
      <w:r>
        <w:rPr>
          <w:b/>
          <w:color w:val="14503C"/>
          <w:sz w:val="26"/>
        </w:rPr>
        <w:t>constants/theme.ts</w:t>
      </w:r>
    </w:p>
    <w:p>
      <w:pPr>
        <w:pStyle w:val="ListBullet"/>
        <w:spacing w:after="40"/>
        <w:ind w:left="567"/>
      </w:pPr>
      <w:r>
        <w:rPr>
          <w:sz w:val="21"/>
        </w:rPr>
        <w:t>Colors: light ve dark nesneleri. text, background, tint, tabIconDefault, tabIconSelected.</w:t>
      </w:r>
    </w:p>
    <w:p>
      <w:pPr>
        <w:pStyle w:val="ListBullet"/>
        <w:spacing w:after="40"/>
        <w:ind w:left="567"/>
      </w:pPr>
      <w:r>
        <w:rPr>
          <w:sz w:val="21"/>
        </w:rPr>
        <w:t>Ana vurgu rengi: #00A860 (EcoChef yeşili).</w:t>
      </w:r>
    </w:p>
    <w:p>
      <w:pPr>
        <w:spacing w:before="200" w:after="120"/>
      </w:pPr>
      <w:r>
        <w:rPr>
          <w:b/>
          <w:color w:val="14503C"/>
          <w:sz w:val="26"/>
        </w:rPr>
        <w:t>constants/glass.ts</w:t>
      </w:r>
    </w:p>
    <w:p>
      <w:pPr>
        <w:pStyle w:val="ListBullet"/>
        <w:spacing w:after="40"/>
        <w:ind w:left="567"/>
      </w:pPr>
      <w:r>
        <w:rPr>
          <w:sz w:val="21"/>
        </w:rPr>
        <w:t>GLASS_STYLE: backgroundColor (rgba ile yarı-şeffaf), borderRadius, borderColor, overflow.</w:t>
      </w:r>
    </w:p>
    <w:p>
      <w:pPr>
        <w:pStyle w:val="ListBullet"/>
        <w:spacing w:after="40"/>
        <w:ind w:left="567"/>
      </w:pPr>
      <w:r>
        <w:rPr>
          <w:sz w:val="21"/>
        </w:rPr>
        <w:t>GLASS_BLUR: expo-blur BlurView intensity değerleri.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4.24  mobile/Dockerfile — Mobile Konteyner</w:t>
      </w:r>
    </w:p>
    <w:p>
      <w:pPr>
        <w:pStyle w:val="ListBullet"/>
        <w:spacing w:after="40"/>
        <w:ind w:left="567"/>
      </w:pPr>
      <w:r>
        <w:rPr>
          <w:sz w:val="21"/>
        </w:rPr>
        <w:t>FROM node:20-slim: Node.js 20 hafif Debian image.</w:t>
      </w:r>
    </w:p>
    <w:p>
      <w:pPr>
        <w:pStyle w:val="ListBullet"/>
        <w:spacing w:after="40"/>
        <w:ind w:left="567"/>
      </w:pPr>
      <w:r>
        <w:rPr>
          <w:sz w:val="21"/>
        </w:rPr>
        <w:t>WORKDIR /app</w:t>
      </w:r>
    </w:p>
    <w:p>
      <w:pPr>
        <w:pStyle w:val="ListBullet"/>
        <w:spacing w:after="40"/>
        <w:ind w:left="567"/>
      </w:pPr>
      <w:r>
        <w:rPr>
          <w:sz w:val="21"/>
        </w:rPr>
        <w:t>COPY package*.json + npm ci --legacy-peer-deps: Bağımlılıklar önce yüklenir.</w:t>
      </w:r>
    </w:p>
    <w:p>
      <w:pPr>
        <w:pStyle w:val="ListBullet"/>
        <w:spacing w:after="40"/>
        <w:ind w:left="567"/>
      </w:pPr>
      <w:r>
        <w:rPr>
          <w:sz w:val="21"/>
        </w:rPr>
        <w:t>COPY . .: Uygulama kodu.</w:t>
      </w:r>
    </w:p>
    <w:p>
      <w:pPr>
        <w:pStyle w:val="ListBullet"/>
        <w:spacing w:after="40"/>
        <w:ind w:left="567"/>
      </w:pPr>
      <w:r>
        <w:rPr>
          <w:sz w:val="21"/>
        </w:rPr>
        <w:t>EXPOSE 8081 19000 19001 19002: Expo Metro bundler ve DevTools portları.</w:t>
      </w:r>
    </w:p>
    <w:p>
      <w:pPr>
        <w:pStyle w:val="ListBullet"/>
        <w:spacing w:after="40"/>
        <w:ind w:left="567"/>
      </w:pPr>
      <w:r>
        <w:rPr>
          <w:sz w:val="21"/>
        </w:rPr>
        <w:t>CMD ['npx', 'expo', 'start', '--lan', '--non-interactive']: LAN modunda başlatma.</w:t>
      </w:r>
    </w:p>
    <w:p>
      <w:pPr>
        <w:pStyle w:val="ListBullet"/>
        <w:spacing w:after="40"/>
        <w:ind w:left="567"/>
      </w:pPr>
      <w:r>
        <w:rPr>
          <w:sz w:val="21"/>
        </w:rPr>
        <w:t>EXPO_PUBLIC_BACKEND_URL: docker-compose.yml'den enjekte edilir.</w:t>
      </w:r>
    </w:p>
    <w:p>
      <w:r>
        <w:br w:type="page"/>
      </w:r>
    </w:p>
    <w:p>
      <w:pPr>
        <w:spacing w:before="280" w:after="120"/>
      </w:pPr>
      <w:r>
        <w:rPr>
          <w:b/>
          <w:color w:val="00643C"/>
          <w:sz w:val="40"/>
        </w:rPr>
        <w:t>5. DOCKER &amp; ALTYAPI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5.1  docker-compose.yml — Servis Orkestrasyonu</w:t>
      </w:r>
    </w:p>
    <w:p>
      <w:pPr>
        <w:spacing w:after="80"/>
      </w:pPr>
      <w:r>
        <w:rPr>
          <w:sz w:val="22"/>
        </w:rPr>
        <w:t>Üç servisi tek komutla ayağa kaldıran Docker Compose konfigürasyonu.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Servis</w:t>
            </w:r>
          </w:p>
        </w:tc>
        <w:tc>
          <w:tcPr>
            <w:tcW w:type="dxa" w:w="1824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Image</w:t>
            </w:r>
          </w:p>
        </w:tc>
        <w:tc>
          <w:tcPr>
            <w:tcW w:type="dxa" w:w="1824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Port(lar)</w:t>
            </w:r>
          </w:p>
        </w:tc>
        <w:tc>
          <w:tcPr>
            <w:tcW w:type="dxa" w:w="1824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Depends On</w:t>
            </w:r>
          </w:p>
        </w:tc>
        <w:tc>
          <w:tcPr>
            <w:tcW w:type="dxa" w:w="1824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Volume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mysql:8.4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3306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ecochef_mysql:/var/lib/mysql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Python 3.12 (build)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8000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mysql (healthy)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./models:/app/models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Node 20 (build)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8081, 19000-19002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 (healthy)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ListBullet"/>
        <w:spacing w:after="40"/>
        <w:ind w:left="567"/>
      </w:pPr>
      <w:r>
        <w:rPr>
          <w:sz w:val="21"/>
        </w:rPr>
        <w:t>ecochef_network: Bridge driver. Servisler birbirini servis adıyla bulur (mysql, backend).</w:t>
      </w:r>
    </w:p>
    <w:p>
      <w:pPr>
        <w:pStyle w:val="ListBullet"/>
        <w:spacing w:after="40"/>
        <w:ind w:left="567"/>
      </w:pPr>
      <w:r>
        <w:rPr>
          <w:sz w:val="21"/>
        </w:rPr>
        <w:t>ecochef_mysql volume: MySQL verisi container yeniden başlatıldığında korunur.</w:t>
      </w:r>
    </w:p>
    <w:p>
      <w:pPr>
        <w:pStyle w:val="ListBullet"/>
        <w:spacing w:after="40"/>
        <w:ind w:left="567"/>
      </w:pPr>
      <w:r>
        <w:rPr>
          <w:sz w:val="21"/>
        </w:rPr>
        <w:t>Healthcheck (mysql): mysqladmin ping -h localhost --interval=5s --retries=10.</w:t>
      </w:r>
    </w:p>
    <w:p>
      <w:pPr>
        <w:pStyle w:val="ListBullet"/>
        <w:spacing w:after="40"/>
        <w:ind w:left="567"/>
      </w:pPr>
      <w:r>
        <w:rPr>
          <w:sz w:val="21"/>
        </w:rPr>
        <w:t>Healthcheck (backend): curl -f http://localhost:8000/docs --interval=10s --retries=5.</w:t>
      </w:r>
    </w:p>
    <w:p>
      <w:pPr>
        <w:pStyle w:val="ListBullet"/>
        <w:spacing w:after="40"/>
        <w:ind w:left="567"/>
      </w:pPr>
      <w:r>
        <w:rPr>
          <w:sz w:val="21"/>
        </w:rPr>
        <w:t>restart: unless-stopped: Crash'lerde otomatik yeniden başlatma.</w:t>
      </w:r>
    </w:p>
    <w:p>
      <w:pPr>
        <w:pBdr>
          <w:bottom w:val="single" w:sz="6" w:space="1" w:color="00A860"/>
        </w:pBdr>
      </w:pPr>
    </w:p>
    <w:p>
      <w:pPr>
        <w:spacing w:before="200" w:after="120"/>
      </w:pPr>
      <w:r>
        <w:rPr>
          <w:b/>
          <w:color w:val="007850"/>
          <w:sz w:val="32"/>
        </w:rPr>
        <w:t>5.2  .env Dosyaları — Ortam Değişkenleri</w:t>
      </w:r>
    </w:p>
    <w:p>
      <w:pPr>
        <w:spacing w:after="80"/>
      </w:pPr>
      <w:r>
        <w:rPr>
          <w:sz w:val="22"/>
        </w:rPr>
        <w:t>Hassas yapılandırma değerleri .env dosyasında saklanır; kaynak kontrolüne eklenmez.</w:t>
      </w:r>
    </w:p>
    <w:p>
      <w:pPr>
        <w:spacing w:before="200" w:after="120"/>
      </w:pPr>
      <w:r>
        <w:rPr>
          <w:b/>
          <w:color w:val="14503C"/>
          <w:sz w:val="26"/>
        </w:rPr>
        <w:t>backend/.env.example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SPOONACULAR_API_KEY=your_key_here</w:t>
        <w:br/>
        <w:t>MYSQL_HOST=mysql</w:t>
        <w:br/>
        <w:t>MYSQL_PORT=3306</w:t>
        <w:br/>
        <w:t>MYSQL_USER=ecochef</w:t>
        <w:br/>
        <w:t>MYSQL_PASSWORD=secret</w:t>
        <w:br/>
        <w:t>MYSQL_DB=ecochef</w:t>
        <w:br/>
        <w:t>JWT_SECRET=minimum_32_karakter_gizli_anahtar</w:t>
        <w:br/>
        <w:t>YOLO_MODEL_PATH=/app/models/yolov8n.pt</w:t>
        <w:br/>
        <w:t>LLM_MODEL_PATH=/app/models/model.gguf</w:t>
        <w:br/>
        <w:t>TRANSLATE_RECIPES=true</w:t>
      </w:r>
    </w:p>
    <w:p>
      <w:pPr>
        <w:spacing w:before="200" w:after="120"/>
      </w:pPr>
      <w:r>
        <w:rPr>
          <w:b/>
          <w:color w:val="14503C"/>
          <w:sz w:val="26"/>
        </w:rPr>
        <w:t>mobile/.env.example</w:t>
      </w:r>
    </w:p>
    <w:p>
      <w:pPr>
        <w:spacing w:before="40" w:after="40"/>
        <w:ind w:left="567"/>
      </w:pPr>
      <w:r>
        <w:rPr>
          <w:rFonts w:ascii="Courier New" w:hAnsi="Courier New"/>
          <w:color w:val="1E1E96"/>
          <w:sz w:val="18"/>
          <w:shd w:val="clear" w:color="auto" w:fill="F0F0F0"/>
        </w:rPr>
        <w:t>EXPO_PUBLIC_BACKEND_URL=http://10.0.2.2:8000</w:t>
      </w:r>
    </w:p>
    <w:p>
      <w:pPr>
        <w:ind w:left="454"/>
      </w:pPr>
      <w:r>
        <w:rPr>
          <w:i/>
          <w:color w:val="646464"/>
          <w:sz w:val="20"/>
        </w:rPr>
        <w:t>📝  Android emülatöründe 10.0.2.2 localhost'a karşılık gelir. Gerçek cihazda ngrok URL kullanılır.</w:t>
      </w:r>
    </w:p>
    <w:p>
      <w:r>
        <w:br w:type="page"/>
      </w:r>
    </w:p>
    <w:p>
      <w:pPr>
        <w:spacing w:before="280" w:after="120"/>
      </w:pPr>
      <w:r>
        <w:rPr>
          <w:b/>
          <w:color w:val="00643C"/>
          <w:sz w:val="40"/>
        </w:rPr>
        <w:t>6. VERİTABANI ŞEMASI</w:t>
      </w:r>
    </w:p>
    <w:p>
      <w:pPr>
        <w:spacing w:after="80"/>
      </w:pPr>
      <w:r>
        <w:rPr>
          <w:sz w:val="22"/>
        </w:rPr>
        <w:t>MySQL 8.4 veritabanı; SQLAlchemy modelleri tarafından otomatik oluşturulur.</w:t>
      </w:r>
    </w:p>
    <w:p>
      <w:pPr>
        <w:spacing w:before="200" w:after="120"/>
      </w:pPr>
      <w:r>
        <w:rPr>
          <w:b/>
          <w:color w:val="007850"/>
          <w:sz w:val="32"/>
        </w:rPr>
        <w:t>Tablo: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Sütun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Kısıtlama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PK, AUTO_INCREMENT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Benzersiz kullanıcı kimliği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kullanici_adi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VARCHAR(30)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Kullanıcı adı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sifre_hash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VARCHAR(256)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PBKDF2 hash (salt:hash)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dietary_preferences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JSON string: ['vejetaryen', ...]</w:t>
            </w:r>
          </w:p>
        </w:tc>
      </w:tr>
    </w:tbl>
    <w:p/>
    <w:p>
      <w:pPr>
        <w:spacing w:before="200" w:after="120"/>
      </w:pPr>
      <w:r>
        <w:rPr>
          <w:b/>
          <w:color w:val="007850"/>
          <w:sz w:val="32"/>
        </w:rPr>
        <w:t>Tablo: favorites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Sütun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Kısıtlama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FK→users.id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Sahip kullanıcı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recipe_id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Tarif ID (Spoonacular/MealDB)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recipe_isim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Tarif adı (çevrilmiş)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recipe_gorsel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Görsel URL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kaydedilme_tarihi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DEFAULT NOW()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Eklenme zamanı</w:t>
            </w:r>
          </w:p>
        </w:tc>
      </w:tr>
    </w:tbl>
    <w:p/>
    <w:p>
      <w:pPr>
        <w:spacing w:before="200" w:after="120"/>
      </w:pPr>
      <w:r>
        <w:rPr>
          <w:b/>
          <w:color w:val="007850"/>
          <w:sz w:val="32"/>
        </w:rPr>
        <w:t>Tablo: meal_plans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Sütun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Kısıtlama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FK→users.id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Sahip kullanıcı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tarih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YYYY-MM-DD formatı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ogun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kahvalti|ogle|aksam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recipe_id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Tarif ID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recipe_isim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Tarif adı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recipe_gorsel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NULL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Görsel URL</w:t>
            </w:r>
          </w:p>
        </w:tc>
      </w:tr>
    </w:tbl>
    <w:p/>
    <w:p>
      <w:pPr>
        <w:spacing w:before="200" w:after="120"/>
      </w:pPr>
      <w:r>
        <w:rPr>
          <w:b/>
          <w:color w:val="007850"/>
          <w:sz w:val="32"/>
        </w:rPr>
        <w:t>Tablo: recipe_ratings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Sütun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Kısıtlama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FK→users.id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Puanlayan kullanıcı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recipe_id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Puanlanan tarif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recipe_isim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Tarif adı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puan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1-5 CHECK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Kullanıcı puanı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tarih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DEFAULT NOW()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Puanlama zamanı</w:t>
            </w:r>
          </w:p>
        </w:tc>
      </w:tr>
    </w:tbl>
    <w:p/>
    <w:p>
      <w:pPr>
        <w:spacing w:before="200" w:after="120"/>
      </w:pPr>
      <w:r>
        <w:rPr>
          <w:b/>
          <w:color w:val="007850"/>
          <w:sz w:val="32"/>
        </w:rPr>
        <w:t>Tablo: search_history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Sütun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Kısıtlama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FK→users.id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Arayan kullanıcı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sorgu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Arama metni veya 'görsel tarama'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mod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VARCHAR(10)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NOT NULL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metin|gorsel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tarih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DEFAULT NOW()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Arama zamanı</w:t>
            </w:r>
          </w:p>
        </w:tc>
      </w:tr>
    </w:tbl>
    <w:p/>
    <w:p>
      <w:pPr>
        <w:spacing w:before="200" w:after="120"/>
      </w:pPr>
      <w:r>
        <w:rPr>
          <w:b/>
          <w:color w:val="007850"/>
          <w:sz w:val="32"/>
        </w:rPr>
        <w:t>Tablo: revoked_tokens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Sütun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Tip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Kısıtlama</w:t>
            </w:r>
          </w:p>
        </w:tc>
        <w:tc>
          <w:tcPr>
            <w:tcW w:type="dxa" w:w="2280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Açıklama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PK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token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UNIQUE, NOT NULL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İptal edilen JWT string</w:t>
            </w:r>
          </w:p>
        </w:tc>
      </w:tr>
      <w:tr>
        <w:tc>
          <w:tcPr>
            <w:tcW w:type="dxa" w:w="2280"/>
          </w:tcPr>
          <w:p>
            <w:r>
              <w:rPr>
                <w:sz w:val="20"/>
              </w:rPr>
              <w:t>iptal_tarihi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DATETIME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DEFAULT NOW()</w:t>
            </w:r>
          </w:p>
        </w:tc>
        <w:tc>
          <w:tcPr>
            <w:tcW w:type="dxa" w:w="2280"/>
          </w:tcPr>
          <w:p>
            <w:r>
              <w:rPr>
                <w:sz w:val="20"/>
              </w:rPr>
              <w:t>İptal zamanı</w:t>
            </w:r>
          </w:p>
        </w:tc>
      </w:tr>
    </w:tbl>
    <w:p/>
    <w:p>
      <w:pPr>
        <w:ind w:left="454"/>
      </w:pPr>
      <w:r>
        <w:rPr>
          <w:i/>
          <w:color w:val="646464"/>
          <w:sz w:val="20"/>
        </w:rPr>
        <w:t>📝  revoked_tokens tablosu zamanla büyüyebilir. Expired token'ların periyodik temizliği için cron job tavsiye edilir.</w:t>
      </w:r>
    </w:p>
    <w:p>
      <w:r>
        <w:br w:type="page"/>
      </w:r>
    </w:p>
    <w:p>
      <w:pPr>
        <w:spacing w:before="280" w:after="120"/>
      </w:pPr>
      <w:r>
        <w:rPr>
          <w:b/>
          <w:color w:val="00643C"/>
          <w:sz w:val="40"/>
        </w:rPr>
        <w:t>7. API ENDPOINT HARİTASI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1824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1824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1824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Request Body / Params</w:t>
            </w:r>
          </w:p>
        </w:tc>
        <w:tc>
          <w:tcPr>
            <w:tcW w:type="dxa" w:w="1824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/auth/register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Hayır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KayitIstegi {kullanici_adi, sifre}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TokenYanit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Hayır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KayitIstegi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TokenYanit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/auth/me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{kullanici_adi, diyetTercihleri}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/auth/profile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{dietary_preferences: list[str]}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başarı mesajı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/auth/password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{eski_sifre, yeni_sifre}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başarı mesajı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/auth/logout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başarı mesajı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/detect-ingredients/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multipart: file, diet?, max_calories? ...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ImagePipelineResponse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/analyze-text-ingredients/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TextInput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TextPipelineResponse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/hybrid-suggest/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multipart: file?, text?, diet? ...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HybridPipelineResponse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/recipes/random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Hayır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?number=5&amp;diet=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list[Recipe]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/recipes/discover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Hayır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?cuisine=Turkish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list[Recipe]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/recipes/{id}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Hayır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path: id (int)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Recipe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/recipes/meal/{meal_id}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Hayır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path: meal_id (str)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Recipe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/favorites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list[FavoriteItem]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/favorites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FavoriteRequest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FavoriteItem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/favorites/{id}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path: recipe_id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başarı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/meal-plan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?hafta_basi=2026-05-26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list[PlanItem]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/meal-plan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MealPlanRequest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PlanItem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/meal-plan/{id}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path: plan_id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başarı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/ratings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RatingRequest {recipe_id, puan}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başarı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/ratings/{id}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Hayır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path: recipe_id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list[Rating]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/search-history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list[SearchEntry]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/search-history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SearchRequest {sorgu, mod}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SearchEntry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/search-history/{id}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path: id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başarı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/search-history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Evet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başarı (tüm geçmiş)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b/>
          <w:color w:val="00643C"/>
          <w:sz w:val="40"/>
        </w:rPr>
        <w:t>8. GÜVENLİK MİMARİSİ</w:t>
      </w:r>
    </w:p>
    <w:p>
      <w:pPr>
        <w:spacing w:before="200" w:after="120"/>
      </w:pPr>
      <w:r>
        <w:rPr>
          <w:b/>
          <w:color w:val="007850"/>
          <w:sz w:val="32"/>
        </w:rPr>
        <w:t>Kimlik Doğrulama</w:t>
      </w:r>
    </w:p>
    <w:p>
      <w:pPr>
        <w:pStyle w:val="ListBullet"/>
        <w:spacing w:after="40"/>
        <w:ind w:left="567"/>
      </w:pPr>
      <w:r>
        <w:rPr>
          <w:sz w:val="21"/>
        </w:rPr>
        <w:t>JWT (JSON Web Token) HS256 algoritması ile imzalanır.</w:t>
      </w:r>
    </w:p>
    <w:p>
      <w:pPr>
        <w:pStyle w:val="ListBullet"/>
        <w:spacing w:after="40"/>
        <w:ind w:left="567"/>
      </w:pPr>
      <w:r>
        <w:rPr>
          <w:sz w:val="21"/>
        </w:rPr>
        <w:t>30 günlük token süresi. exp claim her tokende zorunludur.</w:t>
      </w:r>
    </w:p>
    <w:p>
      <w:pPr>
        <w:pStyle w:val="ListBullet"/>
        <w:spacing w:after="40"/>
        <w:ind w:left="567"/>
      </w:pPr>
      <w:r>
        <w:rPr>
          <w:sz w:val="21"/>
        </w:rPr>
        <w:t>Çıkış yapılınca token RevokedToken tablosuna eklenir (blacklist).</w:t>
      </w:r>
    </w:p>
    <w:p>
      <w:pPr>
        <w:pStyle w:val="ListBullet"/>
        <w:spacing w:after="40"/>
        <w:ind w:left="567"/>
      </w:pPr>
      <w:r>
        <w:rPr>
          <w:sz w:val="21"/>
        </w:rPr>
        <w:t>Her korumalı endpoint get_current_user() bağımlılığı ile token doğrular.</w:t>
      </w:r>
    </w:p>
    <w:p>
      <w:pPr>
        <w:pStyle w:val="ListBullet"/>
        <w:spacing w:after="40"/>
        <w:ind w:left="567"/>
      </w:pPr>
      <w:r>
        <w:rPr>
          <w:sz w:val="21"/>
        </w:rPr>
        <w:t>Token blacklist kontrolü SELECT EXISTS ile minimal veritabanı yükü.</w:t>
      </w:r>
    </w:p>
    <w:p>
      <w:pPr>
        <w:spacing w:before="200" w:after="120"/>
      </w:pPr>
      <w:r>
        <w:rPr>
          <w:b/>
          <w:color w:val="007850"/>
          <w:sz w:val="32"/>
        </w:rPr>
        <w:t>Şifre Güvenliği</w:t>
      </w:r>
    </w:p>
    <w:p>
      <w:pPr>
        <w:pStyle w:val="ListBullet"/>
        <w:spacing w:after="40"/>
        <w:ind w:left="567"/>
      </w:pPr>
      <w:r>
        <w:rPr>
          <w:sz w:val="21"/>
        </w:rPr>
        <w:t>PBKDF2-SHA256: 260.000 iteration (OWASP 2024 önerisi ≥210.000).</w:t>
      </w:r>
    </w:p>
    <w:p>
      <w:pPr>
        <w:pStyle w:val="ListBullet"/>
        <w:spacing w:after="40"/>
        <w:ind w:left="567"/>
      </w:pPr>
      <w:r>
        <w:rPr>
          <w:sz w:val="21"/>
        </w:rPr>
        <w:t>16 byte rastgele salt: Her kullanıcı için benzersiz; rainbow table saldırıları önlenir.</w:t>
      </w:r>
    </w:p>
    <w:p>
      <w:pPr>
        <w:pStyle w:val="ListBullet"/>
        <w:spacing w:after="40"/>
        <w:ind w:left="567"/>
      </w:pPr>
      <w:r>
        <w:rPr>
          <w:sz w:val="21"/>
        </w:rPr>
        <w:t>hmac.compare_digest(): Zamanlama saldırısına (timing attack) karşı güvenli karşılaştırma.</w:t>
      </w:r>
    </w:p>
    <w:p>
      <w:pPr>
        <w:pStyle w:val="ListBullet"/>
        <w:spacing w:after="40"/>
        <w:ind w:left="567"/>
      </w:pPr>
      <w:r>
        <w:rPr>
          <w:sz w:val="21"/>
        </w:rPr>
        <w:t>Şifre asla plain-text saklanmaz; yanıtlarda şifre hash'i gönderilmez.</w:t>
      </w:r>
    </w:p>
    <w:p>
      <w:pPr>
        <w:spacing w:before="200" w:after="120"/>
      </w:pPr>
      <w:r>
        <w:rPr>
          <w:b/>
          <w:color w:val="007850"/>
          <w:sz w:val="32"/>
        </w:rPr>
        <w:t>API Güvenliği</w:t>
      </w:r>
    </w:p>
    <w:p>
      <w:pPr>
        <w:pStyle w:val="ListBullet"/>
        <w:spacing w:after="40"/>
        <w:ind w:left="567"/>
      </w:pPr>
      <w:r>
        <w:rPr>
          <w:sz w:val="21"/>
        </w:rPr>
        <w:t>Rate Limiting (slowapi): /detect-ingredients/ 10/dk, /analyze-text-ingredients/ 20/dk.</w:t>
      </w:r>
    </w:p>
    <w:p>
      <w:pPr>
        <w:pStyle w:val="ListBullet"/>
        <w:spacing w:after="40"/>
        <w:ind w:left="567"/>
      </w:pPr>
      <w:r>
        <w:rPr>
          <w:sz w:val="21"/>
        </w:rPr>
        <w:t>Pydantic validasyon: Tüm input'lar tip ve değer doğrulamasından geçer; 422 ile reddedilir.</w:t>
      </w:r>
    </w:p>
    <w:p>
      <w:pPr>
        <w:pStyle w:val="ListBullet"/>
        <w:spacing w:after="40"/>
        <w:ind w:left="567"/>
      </w:pPr>
      <w:r>
        <w:rPr>
          <w:sz w:val="21"/>
        </w:rPr>
        <w:t>API anahtarları .env'de; .gitignore ile kaynak kontrolünün dışında.</w:t>
      </w:r>
    </w:p>
    <w:p>
      <w:pPr>
        <w:pStyle w:val="ListBullet"/>
        <w:spacing w:after="40"/>
        <w:ind w:left="567"/>
      </w:pPr>
      <w:r>
        <w:rPr>
          <w:sz w:val="21"/>
        </w:rPr>
        <w:t>Hassas ortam değişkenleri Docker secrets veya .env ile inject edilir.</w:t>
      </w:r>
    </w:p>
    <w:p>
      <w:pPr>
        <w:spacing w:before="200" w:after="120"/>
      </w:pPr>
      <w:r>
        <w:rPr>
          <w:b/>
          <w:color w:val="007850"/>
          <w:sz w:val="32"/>
        </w:rPr>
        <w:t>Mobile Güvenliği</w:t>
      </w:r>
    </w:p>
    <w:p>
      <w:pPr>
        <w:pStyle w:val="ListBullet"/>
        <w:spacing w:after="40"/>
        <w:ind w:left="567"/>
      </w:pPr>
      <w:r>
        <w:rPr>
          <w:sz w:val="21"/>
        </w:rPr>
        <w:t>JWT Expo SecureStore: iOS Keychain ve Android Keystore'da şifreli saklanır.</w:t>
      </w:r>
    </w:p>
    <w:p>
      <w:pPr>
        <w:pStyle w:val="ListBullet"/>
        <w:spacing w:after="40"/>
        <w:ind w:left="567"/>
      </w:pPr>
      <w:r>
        <w:rPr>
          <w:sz w:val="21"/>
        </w:rPr>
        <w:t>AsyncStorage yalnızca hassas olmayan önbellek verisi için kullanılır.</w:t>
      </w:r>
    </w:p>
    <w:p>
      <w:pPr>
        <w:pStyle w:val="ListBullet"/>
        <w:spacing w:after="40"/>
        <w:ind w:left="567"/>
      </w:pPr>
      <w:r>
        <w:rPr>
          <w:sz w:val="21"/>
        </w:rPr>
        <w:t>Token expire kontrolü: Uygulama ön plana gelince token geçerliliği kontrol edilir.</w:t>
      </w:r>
    </w:p>
    <w:p>
      <w:pPr>
        <w:pStyle w:val="ListBullet"/>
        <w:spacing w:after="40"/>
        <w:ind w:left="567"/>
      </w:pPr>
      <w:r>
        <w:rPr>
          <w:sz w:val="21"/>
        </w:rPr>
        <w:t>HTTPS: Production'da tüm API istekleri HTTPS üzerinden yapılmalıdır.</w:t>
      </w:r>
    </w:p>
    <w:p>
      <w:r>
        <w:br w:type="page"/>
      </w:r>
    </w:p>
    <w:p>
      <w:pPr>
        <w:spacing w:before="280" w:after="120"/>
      </w:pPr>
      <w:r>
        <w:rPr>
          <w:b/>
          <w:color w:val="00643C"/>
          <w:sz w:val="40"/>
        </w:rPr>
        <w:t>9. ÖZET TABLO — TÜM DOSYALAR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Dosya</w:t>
            </w:r>
          </w:p>
        </w:tc>
        <w:tc>
          <w:tcPr>
            <w:tcW w:type="dxa" w:w="1824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Kat.</w:t>
            </w:r>
          </w:p>
        </w:tc>
        <w:tc>
          <w:tcPr>
            <w:tcW w:type="dxa" w:w="1824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Satır</w:t>
            </w:r>
          </w:p>
        </w:tc>
        <w:tc>
          <w:tcPr>
            <w:tcW w:type="dxa" w:w="1824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Teknoloji</w:t>
            </w:r>
          </w:p>
        </w:tc>
        <w:tc>
          <w:tcPr>
            <w:tcW w:type="dxa" w:w="1824"/>
            <w:shd w:val="clear" w:color="auto" w:fill="007040"/>
          </w:tcPr>
          <w:p>
            <w:r>
              <w:rPr>
                <w:b/>
                <w:color w:val="FFFFFF"/>
                <w:sz w:val="20"/>
              </w:rPr>
              <w:t>Ana İşlev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548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42 REST endpoint, CORS, rate limit, auth middleware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core/config.py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~50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Pydantic Settings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Ortam değişkeni yönetimi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core/database.py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101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SQLAlchemy 2.0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6 tablo modeli, session yönetimi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core/auth.py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69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python-jose, hashlib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JWT oluştur/doğrula, PBKDF2 şifre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core/orchestrator.py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270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3 AI pipeline koordinasyonu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core/ingredient_translator.py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185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Python dict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EN↔TR malzeme sözlüğü + parse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core/translator.py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~40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deep-translator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LRU cache Google Translate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core/logger.py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107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logging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Hiyerarşik log, süre ölçümü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core/request_context.py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~20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ContextVar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Per-request locale ve user_id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agents/vision_agent.py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67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YOLO v8, PyTorch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Görüntüden malzeme tespiti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agents/nlp_agent.py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152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Llama GGUF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Yerel LLM tarif önerileri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connectors/spoonacular.py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252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365K+ tarif API bağlayıcısı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connectors/themealdb.py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225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Ücretsiz tarif API bağlayıcısı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schemas/recipe.py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~30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Tarif veri modeli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schemas/ingredient.py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~25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Malzeme input/NLP öneri modeli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schemas/user.py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~20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Kullanıcı kayıt/token modeli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schemas/response.py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~30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Pydantic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3 pipeline yanıt modeli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requirements.txt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~40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pip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Python bağımlılıkları (pinlenmiş)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backend/Dockerfile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~20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Python 3.12 container build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app.json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~40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Expo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Uygulama meta ve plugin konfigürasyonu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package.json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~60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npm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Bağımlılıklar ve expo scripts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app/_layout.tsx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~60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Expo Router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Kök provider ve navigasyon stack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app/(tabs)/_layout.tsx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~50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Navigation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Alt sekme navigasyonu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app/(tabs)/index.tsx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~200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Native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Ana ekran (arama + sonuçlar)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app/(tabs)/explore.tsx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~150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Native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Keşfet + mutfak filtreleme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app/(tabs)/favorites.tsx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~120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Native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Favori tarifleri yönet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app/(tabs)/plan.tsx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~180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Native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Haftalık yemek planı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app/(tabs)/shopping.tsx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~140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Native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Alışveriş listesi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app/(tabs)/profile.tsx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~100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Native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Kullanıcı profili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app/recipe/[id].tsx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~200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Expo Router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Dinamik tarif detay ekranı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app/login.tsx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~150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Native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Giriş ve kayıt formu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app/onboarding.tsx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~100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Native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İlk açılış tanıtım carousel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app/live-scan.tsx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~150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Expo Camera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Canlı kamera ile malzeme tarama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app/hybrid.tsx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~130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Native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Görsel + NLP hibrit öneri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app/search-history.tsx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~100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Native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Arama geçmişi görüntüleme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app/edit-profile.tsx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~80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Native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Diyet tercihleri düzenleme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context/AuthContext.tsx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174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Context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JWT auth state yönetimi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context/FavoritesContext.tsx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~80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Context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Favori liste state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context/MealPlanContext.tsx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~100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Context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Yemek planı state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context/ShoppingListContext.tsx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~60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Context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Alışveriş listesi state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hooks/use-search-history.ts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142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Hook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Arama geçmişi CRUD hook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hooks/use-recipe-cache.ts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~60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Hook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Tarif önbellek yönetimi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hooks/use-notifications.ts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~80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Expo Notif.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Push bildirim yönetimi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hooks/use-network-status.ts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~40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NetInfo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Çevrimiçi durum izleme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utils/api.ts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API helper, header, yanıt dönüştürme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locales/tr.json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1000+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Türkçe çeviriler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locales/en.json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1000+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İngilizce çeviriler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i18n/index.ts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~20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i18n-js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Dil algılama ve çeviri kurulumu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constants/theme.ts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~20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TS const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Renk paleti ve tema değerleri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constants/glass.ts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~15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TS const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Frosted glass stil sabitleri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components/Toast.tsx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~50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Native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Geçici bildirim mesajı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components/GlassScreen.tsx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~30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Expo Blur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Cam efektli ekran container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components/RecipeSkeleton.tsx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~40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Native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Yükleme placeholder animasyonu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components/PlanEkleModal.tsx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Mobile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~80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React Native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Yemek planına ekleme modalı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mobile/Dockerfile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~15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Node 20 Expo container</w:t>
            </w:r>
          </w:p>
        </w:tc>
      </w:tr>
      <w:tr>
        <w:tc>
          <w:tcPr>
            <w:tcW w:type="dxa" w:w="1824"/>
          </w:tcPr>
          <w:p>
            <w:r>
              <w:rPr>
                <w:sz w:val="20"/>
              </w:rPr>
              <w:t>docker-compose.yml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~80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1824"/>
          </w:tcPr>
          <w:p>
            <w:r>
              <w:rPr>
                <w:sz w:val="20"/>
              </w:rPr>
              <w:t>3 servis orkestrasyonu</w:t>
            </w:r>
          </w:p>
        </w:tc>
      </w:tr>
    </w:tbl>
    <w:p/>
    <w:p/>
    <w:p>
      <w:pPr>
        <w:pBdr>
          <w:bottom w:val="single" w:sz="6" w:space="1" w:color="00A860"/>
        </w:pBdr>
      </w:pPr>
    </w:p>
    <w:p>
      <w:pPr>
        <w:jc w:val="center"/>
      </w:pPr>
      <w:r>
        <w:rPr>
          <w:i/>
          <w:color w:val="969696"/>
          <w:sz w:val="18"/>
        </w:rPr>
        <w:t>EcoChef Teknik Dokümantasyon  •  Otomatik Üretildi  •  29.05.2026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